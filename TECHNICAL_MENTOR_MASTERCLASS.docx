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🧠 PAPER2CODE TECHNICAL MENTOR MASTERCLASS</w:t>
      </w:r>
    </w:p>
    <w:p/>
    <w:p>
      <w:pPr>
        <w:pStyle w:val="Heading2"/>
      </w:pPr>
      <w:r>
        <w:t>A Complete Guide to Understanding, Explaining, and Extending Paper2Code</w:t>
      </w:r>
    </w:p>
    <w:p/>
    <w:p>
      <w:r>
        <w:t>&gt; For: Project Owners, Architects, Engineers, and Future Developers</w:t>
      </w:r>
    </w:p>
    <w:p>
      <w:r>
        <w:t>&gt; Goal: Master the system deeply enough to independently maintain, extend, debug, and defend every decision</w:t>
      </w:r>
    </w:p>
    <w:p>
      <w:r>
        <w:t>&gt; Time Commitment: 2-3 hours of deep study</w:t>
      </w:r>
    </w:p>
    <w:p/>
    <w:p/>
    <w:p>
      <w:pPr>
        <w:pStyle w:val="Heading1"/>
      </w:pPr>
      <w:r>
        <w:rPr>
          <w:color w:val="003366"/>
        </w:rPr>
        <w:t>PART 1: EXECUTIVE OVERVIEW</w:t>
      </w:r>
    </w:p>
    <w:p/>
    <w:p>
      <w:pPr>
        <w:pStyle w:val="Heading2"/>
      </w:pPr>
      <w:r>
        <w:t>THE 2-MINUTE EXPLANATION</w:t>
      </w:r>
    </w:p>
    <w:p/>
    <w:p>
      <w:r>
        <w:t>What is Paper2Code?</w:t>
      </w:r>
    </w:p>
    <w:p/>
    <w:p>
      <w:r>
        <w:t>Paper2Code is a deterministic knowledge system that automatically extracts deep learning architectures from research papers, validates them mathematically, and generates production-ready code with educational explanations.</w:t>
      </w:r>
    </w:p>
    <w:p/>
    <w:p>
      <w:r>
        <w:t>The Problem:</w:t>
      </w:r>
    </w:p>
    <w:p>
      <w:pPr>
        <w:pStyle w:val="ListBullet"/>
      </w:pPr>
      <w:r>
        <w:t>Reading a research paper is hard</w:t>
      </w:r>
    </w:p>
    <w:p>
      <w:pPr>
        <w:pStyle w:val="ListBullet"/>
      </w:pPr>
      <w:r>
        <w:t>Implementing it takes 2-4 weeks</w:t>
      </w:r>
    </w:p>
    <w:p>
      <w:pPr>
        <w:pStyle w:val="ListBullet"/>
      </w:pPr>
      <w:r>
        <w:t>You never know if your implementation matches the paper</w:t>
      </w:r>
    </w:p>
    <w:p>
      <w:pPr>
        <w:pStyle w:val="ListBullet"/>
      </w:pPr>
      <w:r>
        <w:t>70% of papers have reproducibility issues</w:t>
      </w:r>
    </w:p>
    <w:p/>
    <w:p>
      <w:r>
        <w:t>Our Solution:</w:t>
      </w:r>
    </w:p>
    <w:p>
      <w:r>
        <w:t>Paper → AI Parsing → Mathematical Validation (TensorTracker) → Code Generation + Explanations</w:t>
      </w:r>
    </w:p>
    <w:p/>
    <w:p>
      <w:r>
        <w:t>Why Different:</w:t>
      </w:r>
    </w:p>
    <w:p>
      <w:pPr>
        <w:pStyle w:val="ListBullet"/>
      </w:pPr>
      <w:r>
        <w:t>vs. Reading Papers: We automate the translation</w:t>
      </w:r>
    </w:p>
    <w:p>
      <w:pPr>
        <w:pStyle w:val="ListBullet"/>
      </w:pPr>
      <w:r>
        <w:t>vs. GitHub Repos: We validate AND explain</w:t>
      </w:r>
    </w:p>
    <w:p>
      <w:pPr>
        <w:pStyle w:val="ListBullet"/>
      </w:pPr>
      <w:r>
        <w:t>vs. ChatGPT: We're deterministic, not hallucinating</w:t>
      </w:r>
    </w:p>
    <w:p>
      <w:pPr>
        <w:pStyle w:val="ListBullet"/>
      </w:pPr>
      <w:r>
        <w:t>vs. Educational Platforms: We focus on real architectures from real papers</w:t>
      </w:r>
    </w:p>
    <w:p/>
    <w:p>
      <w:r>
        <w:t>Bottom Line: Your research idea goes from paper to working PyTorch code in seconds, not weeks.</w:t>
      </w:r>
    </w:p>
    <w:p/>
    <w:p/>
    <w:p>
      <w:pPr>
        <w:pStyle w:val="Heading2"/>
      </w:pPr>
      <w:r>
        <w:t>THE 5-MINUTE EXPLANATION</w:t>
      </w:r>
    </w:p>
    <w:p/>
    <w:p>
      <w:r>
        <w:t>Deep Dive:</w:t>
      </w:r>
    </w:p>
    <w:p/>
    <w:p>
      <w:pPr>
        <w:pStyle w:val="Heading3"/>
      </w:pPr>
      <w:r>
        <w:t>The Reproducibility Crisis</w:t>
      </w:r>
    </w:p>
    <w:p/>
    <w:p>
      <w:r>
        <w:t>Deep learning has a secret shame: 70% of papers are ambiguous.</w:t>
      </w:r>
    </w:p>
    <w:p/>
    <w:p>
      <w:r>
        <w:t>Example: ResNet paper says "3×3 conv, 64 channels" but doesn't specify:</w:t>
      </w:r>
    </w:p>
    <w:p>
      <w:pPr>
        <w:pStyle w:val="ListBullet"/>
      </w:pPr>
      <w:r>
        <w:t>Padding strategy?</w:t>
      </w:r>
    </w:p>
    <w:p>
      <w:pPr>
        <w:pStyle w:val="ListBullet"/>
      </w:pPr>
      <w:r>
        <w:t>Activation function timing?</w:t>
      </w:r>
    </w:p>
    <w:p>
      <w:pPr>
        <w:pStyle w:val="ListBullet"/>
      </w:pPr>
      <w:r>
        <w:t>Batch normalization placement?</w:t>
      </w:r>
    </w:p>
    <w:p>
      <w:pPr>
        <w:pStyle w:val="ListBullet"/>
      </w:pPr>
      <w:r>
        <w:t>Skip connection specifics?</w:t>
      </w:r>
    </w:p>
    <w:p/>
    <w:p>
      <w:r>
        <w:t>Result: Researchers spend weeks reimplementing, trying different interpretations, debugging failures.</w:t>
      </w:r>
    </w:p>
    <w:p/>
    <w:p>
      <w:pPr>
        <w:pStyle w:val="Heading3"/>
      </w:pPr>
      <w:r>
        <w:t>Our Vision</w:t>
      </w:r>
    </w:p>
    <w:p/>
    <w:p>
      <w:r>
        <w:t>We said: What if we could automate the translation layer?</w:t>
      </w:r>
    </w:p>
    <w:p/>
    <w:p>
      <w:r>
        <w:t>Instead of guessing, what if the system:</w:t>
      </w:r>
    </w:p>
    <w:p>
      <w:pPr>
        <w:pStyle w:val="ListNumber"/>
      </w:pPr>
      <w:r>
        <w:t>Extracts layer specifications deterministically</w:t>
      </w:r>
    </w:p>
    <w:p>
      <w:pPr>
        <w:pStyle w:val="ListNumber"/>
      </w:pPr>
      <w:r>
        <w:t>Validates them with symbolic math (TensorTracker)</w:t>
      </w:r>
    </w:p>
    <w:p>
      <w:pPr>
        <w:pStyle w:val="ListNumber"/>
      </w:pPr>
      <w:r>
        <w:t>Grounds everything in a hardcoded ontology (not LLMs)</w:t>
      </w:r>
    </w:p>
    <w:p>
      <w:pPr>
        <w:pStyle w:val="ListNumber"/>
      </w:pPr>
      <w:r>
        <w:t>Generates code automatically</w:t>
      </w:r>
    </w:p>
    <w:p>
      <w:pPr>
        <w:pStyle w:val="ListNumber"/>
      </w:pPr>
      <w:r>
        <w:t>Explains design choices educationally</w:t>
      </w:r>
    </w:p>
    <w:p/>
    <w:p>
      <w:pPr>
        <w:pStyle w:val="Heading3"/>
      </w:pPr>
      <w:r>
        <w:t>The Key Innovation: Deterministic KAG</w:t>
      </w:r>
    </w:p>
    <w:p/>
    <w:p>
      <w:r>
        <w:t>Most AI systems use RAG (Retrieval-Augmented Generation) which can still hallucinate.</w:t>
      </w:r>
    </w:p>
    <w:p/>
    <w:p>
      <w:r>
        <w:t>We use KAG (Knowledge-Augmented Generation) with:</w:t>
      </w:r>
    </w:p>
    <w:p>
      <w:pPr>
        <w:pStyle w:val="ListBullet"/>
      </w:pPr>
      <w:r>
        <w:t>Hardcoded Deep Learning Ontology (1000+ rules about valid architectures)</w:t>
      </w:r>
    </w:p>
    <w:p>
      <w:pPr>
        <w:pStyle w:val="ListBullet"/>
      </w:pPr>
      <w:r>
        <w:t>Symbolic TensorTracker (mathematical forward-pass validation)</w:t>
      </w:r>
    </w:p>
    <w:p>
      <w:pPr>
        <w:pStyle w:val="ListBullet"/>
      </w:pPr>
      <w:r>
        <w:t>Multi-stage Agents (parsing → validation → explanation)</w:t>
      </w:r>
    </w:p>
    <w:p/>
    <w:p>
      <w:r>
        <w:t>This means: No hallucinations, only mathematical truth.</w:t>
      </w:r>
    </w:p>
    <w:p/>
    <w:p>
      <w:pPr>
        <w:pStyle w:val="Heading3"/>
      </w:pPr>
      <w:r>
        <w:t>The System Works Like This</w:t>
      </w:r>
    </w:p>
    <w:p/>
    <w:p>
      <w:pPr>
        <w:ind w:left="432"/>
      </w:pPr>
      <w:r>
        <w:rPr>
          <w:rFonts w:ascii="Courier New" w:hAnsi="Courier New"/>
          <w:sz w:val="18"/>
        </w:rPr>
        <w:t>📄 Research Paper</w:t>
        <w:br/>
        <w:t xml:space="preserve">    ↓</w:t>
        <w:br/>
        <w:t>🧠 AI Parsing Agent (extracts specs)</w:t>
        <w:br/>
        <w:t xml:space="preserve">    ↓</w:t>
        <w:br/>
        <w:t>🔍 TensorTracker (validates tensor shapes)</w:t>
        <w:br/>
        <w:t xml:space="preserve">    ↓</w:t>
        <w:br/>
        <w:t>📊 Architecture Graph (unified representation)</w:t>
        <w:br/>
        <w:t xml:space="preserve">    ↓</w:t>
        <w:br/>
        <w:t>💻 Code Generation + 📚 Explanations</w:t>
        <w:br/>
        <w:t xml:space="preserve">    ↓</w:t>
        <w:br/>
        <w:t>🖥️ Interactive UI (learn + explore)</w:t>
      </w:r>
    </w:p>
    <w:p/>
    <w:p>
      <w:pPr>
        <w:pStyle w:val="Heading3"/>
      </w:pPr>
      <w:r>
        <w:t>Why It Matters</w:t>
      </w:r>
    </w:p>
    <w:p/>
    <w:p>
      <w:r>
        <w:t>For Researchers:</w:t>
      </w:r>
    </w:p>
    <w:p>
      <w:pPr>
        <w:pStyle w:val="ListBullet"/>
      </w:pPr>
      <w:r>
        <w:t>Instant reproducibility</w:t>
      </w:r>
    </w:p>
    <w:p>
      <w:pPr>
        <w:pStyle w:val="ListBullet"/>
      </w:pPr>
      <w:r>
        <w:t>Verify your implementation</w:t>
      </w:r>
    </w:p>
    <w:p>
      <w:pPr>
        <w:pStyle w:val="ListBullet"/>
      </w:pPr>
      <w:r>
        <w:t>Compare variants (ResNet50 vs ResNet101)</w:t>
      </w:r>
    </w:p>
    <w:p/>
    <w:p>
      <w:r>
        <w:t>For Students:</w:t>
      </w:r>
    </w:p>
    <w:p>
      <w:pPr>
        <w:pStyle w:val="ListBullet"/>
      </w:pPr>
      <w:r>
        <w:t>Learn architecture design patterns</w:t>
      </w:r>
    </w:p>
    <w:p>
      <w:pPr>
        <w:pStyle w:val="ListBullet"/>
      </w:pPr>
      <w:r>
        <w:t>See WHY layers are designed certain ways</w:t>
      </w:r>
    </w:p>
    <w:p>
      <w:pPr>
        <w:pStyle w:val="ListBullet"/>
      </w:pPr>
      <w:r>
        <w:t>Interactive exploration</w:t>
      </w:r>
    </w:p>
    <w:p/>
    <w:p>
      <w:r>
        <w:t>For Engineers:</w:t>
      </w:r>
    </w:p>
    <w:p>
      <w:pPr>
        <w:pStyle w:val="ListBullet"/>
      </w:pPr>
      <w:r>
        <w:t>Production-ready code</w:t>
      </w:r>
    </w:p>
    <w:p>
      <w:pPr>
        <w:pStyle w:val="ListBullet"/>
      </w:pPr>
      <w:r>
        <w:t>Confidence in correctness</w:t>
      </w:r>
    </w:p>
    <w:p>
      <w:pPr>
        <w:pStyle w:val="ListBullet"/>
      </w:pPr>
      <w:r>
        <w:t>Architecture comparison tools</w:t>
      </w:r>
    </w:p>
    <w:p/>
    <w:p/>
    <w:p>
      <w:pPr>
        <w:pStyle w:val="Heading2"/>
      </w:pPr>
      <w:r>
        <w:t>THE 15-MINUTE EXPLANATION</w:t>
      </w:r>
    </w:p>
    <w:p/>
    <w:p>
      <w:pPr>
        <w:pStyle w:val="Heading3"/>
      </w:pPr>
      <w:r>
        <w:t>The Full Context</w:t>
      </w:r>
    </w:p>
    <w:p/>
    <w:p>
      <w:pPr>
        <w:pStyle w:val="Heading4"/>
      </w:pPr>
      <w:r>
        <w:t>The Problem: 70% Reproducibility Failure Rate</w:t>
      </w:r>
    </w:p>
    <w:p/>
    <w:p>
      <w:r>
        <w:t>When researchers publish papers, they describe their architectures. But papers are written for *humans*, not computers.</w:t>
      </w:r>
    </w:p>
    <w:p/>
    <w:p>
      <w:r>
        <w:t>Ambiguity examples:</w:t>
      </w:r>
    </w:p>
    <w:p/>
    <w:p>
      <w:pPr>
        <w:ind w:left="432"/>
      </w:pPr>
      <w:r>
        <w:rPr>
          <w:rFonts w:ascii="Courier New" w:hAnsi="Courier New"/>
          <w:sz w:val="18"/>
        </w:rPr>
        <w:t>ResNet Paper Says:          What This Really Means:</w:t>
        <w:br/>
        <w:t>"3×3 convolution"           Padding? Dilation? Groups?</w:t>
        <w:br/>
        <w:t>"64 filters"                Why 64? What's the pattern?</w:t>
        <w:br/>
        <w:t>"Batch normalization"       Before or after activation?</w:t>
        <w:br/>
        <w:t>"Skip connection"           How exactly? Add? Concatenate?</w:t>
        <w:br/>
        <w:t>"ReLU activation"           Inplace? Negative slope?</w:t>
      </w:r>
    </w:p>
    <w:p/>
    <w:p>
      <w:r>
        <w:t>Result: Researchers make different choices, implementations diverge, papers aren't reproducible.</w:t>
      </w:r>
    </w:p>
    <w:p/>
    <w:p>
      <w:r>
        <w:t>Time Cost:</w:t>
      </w:r>
    </w:p>
    <w:p>
      <w:pPr>
        <w:pStyle w:val="ListBullet"/>
      </w:pPr>
      <w:r>
        <w:t>Understanding architecture: 3 days</w:t>
      </w:r>
    </w:p>
    <w:p>
      <w:pPr>
        <w:pStyle w:val="ListBullet"/>
      </w:pPr>
      <w:r>
        <w:t>Implementing first version: 5 days</w:t>
      </w:r>
    </w:p>
    <w:p>
      <w:pPr>
        <w:pStyle w:val="ListBullet"/>
      </w:pPr>
      <w:r>
        <w:t>Debugging shape mismatches: 7 days</w:t>
      </w:r>
    </w:p>
    <w:p>
      <w:pPr>
        <w:pStyle w:val="ListBullet"/>
      </w:pPr>
      <w:r>
        <w:t>Matching original results: 3 days</w:t>
      </w:r>
    </w:p>
    <w:p>
      <w:pPr>
        <w:pStyle w:val="ListBullet"/>
      </w:pPr>
      <w:r>
        <w:t>Total: 2-4 weeks for ONE architecture</w:t>
      </w:r>
    </w:p>
    <w:p/>
    <w:p>
      <w:pPr>
        <w:pStyle w:val="Heading4"/>
      </w:pPr>
      <w:r>
        <w:t>Why Existing Solutions Fail</w:t>
      </w:r>
    </w:p>
    <w:p/>
    <w:p>
      <w:pPr>
        <w:pStyle w:val="ListNumber"/>
      </w:pPr>
      <w:r>
        <w:t>Just Reading Papers:</w:t>
      </w:r>
    </w:p>
    <w:p>
      <w:pPr>
        <w:pStyle w:val="ListBullet"/>
      </w:pPr>
      <w:r>
        <w:t>Requires deep understanding</w:t>
      </w:r>
    </w:p>
    <w:p>
      <w:pPr>
        <w:pStyle w:val="ListBullet"/>
      </w:pPr>
      <w:r>
        <w:t>Slow and error-prone</w:t>
      </w:r>
    </w:p>
    <w:p>
      <w:pPr>
        <w:pStyle w:val="ListBullet"/>
      </w:pPr>
      <w:r>
        <w:t>No validation</w:t>
      </w:r>
    </w:p>
    <w:p/>
    <w:p>
      <w:pPr>
        <w:pStyle w:val="ListNumber"/>
      </w:pPr>
      <w:r>
        <w:t>GitHub Implementations:</w:t>
      </w:r>
    </w:p>
    <w:p>
      <w:pPr>
        <w:pStyle w:val="ListBullet"/>
      </w:pPr>
      <w:r>
        <w:t>Multiple competing versions</w:t>
      </w:r>
    </w:p>
    <w:p>
      <w:pPr>
        <w:pStyle w:val="ListBullet"/>
      </w:pPr>
      <w:r>
        <w:t>No explanation of choices</w:t>
      </w:r>
    </w:p>
    <w:p>
      <w:pPr>
        <w:pStyle w:val="ListBullet"/>
      </w:pPr>
      <w:r>
        <w:t>No comparison tools</w:t>
      </w:r>
    </w:p>
    <w:p/>
    <w:p>
      <w:pPr>
        <w:pStyle w:val="ListNumber"/>
      </w:pPr>
      <w:r>
        <w:t>ChatGPT:</w:t>
      </w:r>
    </w:p>
    <w:p>
      <w:pPr>
        <w:pStyle w:val="ListBullet"/>
      </w:pPr>
      <w:r>
        <w:t>Hallucinates details</w:t>
      </w:r>
    </w:p>
    <w:p>
      <w:pPr>
        <w:pStyle w:val="ListBullet"/>
      </w:pPr>
      <w:r>
        <w:t>Can't validate tensor shapes</w:t>
      </w:r>
    </w:p>
    <w:p>
      <w:pPr>
        <w:pStyle w:val="ListBullet"/>
      </w:pPr>
      <w:r>
        <w:t>Not grounded in ground truth</w:t>
      </w:r>
    </w:p>
    <w:p/>
    <w:p>
      <w:pPr>
        <w:pStyle w:val="ListNumber"/>
      </w:pPr>
      <w:r>
        <w:t>Educational Platforms:</w:t>
      </w:r>
    </w:p>
    <w:p>
      <w:pPr>
        <w:pStyle w:val="ListBullet"/>
      </w:pPr>
      <w:r>
        <w:t>Teach concepts, not real papers</w:t>
      </w:r>
    </w:p>
    <w:p>
      <w:pPr>
        <w:pStyle w:val="ListBullet"/>
      </w:pPr>
      <w:r>
        <w:t>Don't focus on reproducibility</w:t>
      </w:r>
    </w:p>
    <w:p>
      <w:pPr>
        <w:pStyle w:val="ListBullet"/>
      </w:pPr>
      <w:r>
        <w:t>Limited to curated architectures</w:t>
      </w:r>
    </w:p>
    <w:p/>
    <w:p>
      <w:pPr>
        <w:pStyle w:val="Heading4"/>
      </w:pPr>
      <w:r>
        <w:t>Our Solution: Paper2Code</w:t>
      </w:r>
    </w:p>
    <w:p/>
    <w:p>
      <w:r>
        <w:t>Core Innovation #1: Deterministic Extraction</w:t>
      </w:r>
    </w:p>
    <w:p/>
    <w:p>
      <w:r>
        <w:t>Instead of using general-purpose LLMs (which hallucinate), we:</w:t>
      </w:r>
    </w:p>
    <w:p>
      <w:pPr>
        <w:pStyle w:val="ListBullet"/>
      </w:pPr>
      <w:r>
        <w:t>Extract text from paper</w:t>
      </w:r>
    </w:p>
    <w:p>
      <w:pPr>
        <w:pStyle w:val="ListBullet"/>
      </w:pPr>
      <w:r>
        <w:t>Parse against hardcoded Deep Learning Ontology</w:t>
      </w:r>
    </w:p>
    <w:p>
      <w:pPr>
        <w:pStyle w:val="ListBullet"/>
      </w:pPr>
      <w:r>
        <w:t>Only accept specs that match known architecture patterns</w:t>
      </w:r>
    </w:p>
    <w:p>
      <w:pPr>
        <w:pStyle w:val="ListBullet"/>
      </w:pPr>
      <w:r>
        <w:t>Prevent invalid combinations</w:t>
      </w:r>
    </w:p>
    <w:p/>
    <w:p>
      <w:r>
        <w:t>Core Innovation #2: Mathematical Validation (TensorTracker)</w:t>
      </w:r>
    </w:p>
    <w:p/>
    <w:p>
      <w:r>
        <w:t>Before generating code, we run symbolic validation:</w:t>
      </w:r>
    </w:p>
    <w:p/>
    <w:p>
      <w:pPr>
        <w:ind w:left="432"/>
      </w:pPr>
      <w:r>
        <w:rPr>
          <w:rFonts w:ascii="Courier New" w:hAnsi="Courier New"/>
          <w:sz w:val="18"/>
        </w:rPr>
        <w:t># Input: ResNet50 specification</w:t>
        <w:br/>
        <w:t>Input Tensor: (B, 3, 224, 224)</w:t>
        <w:br/>
        <w:t>↓ Conv 7×7, 64 filters, stride 2</w:t>
        <w:br/>
        <w:t>→ Shape: (B, 64, 112, 112) ✓</w:t>
        <w:br/>
        <w:br/>
        <w:t>↓ MaxPool 3×3, stride 2</w:t>
        <w:br/>
        <w:t>→ Shape: (B, 64, 56, 56) ✓</w:t>
        <w:br/>
        <w:br/>
        <w:t>↓ Bottleneck: Conv 1×1(64→64), Conv 3×3(64→64), Conv 1×1(64→256)</w:t>
        <w:br/>
        <w:t>→ Shape: (B, 256, 56, 56) ✓</w:t>
        <w:br/>
        <w:br/>
        <w:t>↓ Skip Add: (B, 64, 56, 56) + (B, 256, 56, 56) ?</w:t>
        <w:br/>
        <w:t>→ ERROR: Cannot add mismatched dimensions!</w:t>
      </w:r>
    </w:p>
    <w:p/>
    <w:p>
      <w:r>
        <w:t>This catches impossible architectures BEFORE code generation, saving hours of debugging.</w:t>
      </w:r>
    </w:p>
    <w:p/>
    <w:p>
      <w:r>
        <w:t>Core Innovation #3: Multi-Agent Orchestration</w:t>
      </w:r>
    </w:p>
    <w:p/>
    <w:p>
      <w:r>
        <w:t>Three strict agents with TypedDict contracts:</w:t>
      </w:r>
    </w:p>
    <w:p/>
    <w:p>
      <w:pPr>
        <w:pStyle w:val="ListNumber"/>
      </w:pPr>
      <w:r>
        <w:t>Parsing Agent: Text → Architecture Graph</w:t>
      </w:r>
    </w:p>
    <w:p>
      <w:pPr>
        <w:pStyle w:val="ListNumber"/>
      </w:pPr>
      <w:r>
        <w:t>Visualization Agent: Graph → Beautiful diagrams</w:t>
      </w:r>
    </w:p>
    <w:p>
      <w:pPr>
        <w:pStyle w:val="ListNumber"/>
      </w:pPr>
      <w:r>
        <w:t>Explanation Agent: Graph → Educational text</w:t>
      </w:r>
    </w:p>
    <w:p/>
    <w:p>
      <w:r>
        <w:t>Each agent has a strict contract, preventing silent failures.</w:t>
      </w:r>
    </w:p>
    <w:p/>
    <w:p>
      <w:r>
        <w:t>Core Innovation #4: Unified Architecture Graph</w:t>
      </w:r>
    </w:p>
    <w:p/>
    <w:p>
      <w:r>
        <w:t>All architectures (ResNet, Transformer, U-Net) map to one data structure:</w:t>
      </w:r>
    </w:p>
    <w:p/>
    <w:p>
      <w:pPr>
        <w:ind w:left="432"/>
      </w:pPr>
      <w:r>
        <w:rPr>
          <w:rFonts w:ascii="Courier New" w:hAnsi="Courier New"/>
          <w:sz w:val="18"/>
        </w:rPr>
        <w:t>class GraphNode:</w:t>
        <w:br/>
        <w:t xml:space="preserve">    layer_type: str (Conv, Attention, etc.)</w:t>
        <w:br/>
        <w:t xml:space="preserve">    parameters: dict (kernel_size, stride, etc.)</w:t>
        <w:br/>
        <w:t xml:space="preserve">    semantic_params: dict (abstract: "C", concrete: 64)</w:t>
        <w:br/>
        <w:t xml:space="preserve">    input_shape: tuple</w:t>
        <w:br/>
        <w:t xml:space="preserve">    output_shape: tuple</w:t>
        <w:br/>
        <w:t xml:space="preserve">    internal_graph: ArchitectureGraph (for composite blocks)</w:t>
        <w:br/>
        <w:br/>
        <w:t>class GraphEdge:</w:t>
        <w:br/>
        <w:t xml:space="preserve">    connection_type: str (flow, skip, residual)</w:t>
        <w:br/>
        <w:t xml:space="preserve">    tensor_transformations: list</w:t>
        <w:br/>
        <w:br/>
        <w:t>class ArchitectureGraph:</w:t>
        <w:br/>
        <w:t xml:space="preserve">    nodes: list[GraphNode]</w:t>
        <w:br/>
        <w:t xml:space="preserve">    edges: list[GraphEdge]</w:t>
        <w:br/>
        <w:t xml:space="preserve">    topological_order: list (ensures valid execution)</w:t>
      </w:r>
    </w:p>
    <w:p/>
    <w:p>
      <w:r>
        <w:t>This unified representation enables:</w:t>
      </w:r>
    </w:p>
    <w:p>
      <w:pPr>
        <w:pStyle w:val="ListBullet"/>
      </w:pPr>
      <w:r>
        <w:t>Deterministic comparison (ResNet50 vs ResNet101)</w:t>
      </w:r>
    </w:p>
    <w:p>
      <w:pPr>
        <w:pStyle w:val="ListBullet"/>
      </w:pPr>
      <w:r>
        <w:t>FLOPs analysis across families</w:t>
      </w:r>
    </w:p>
    <w:p>
      <w:pPr>
        <w:pStyle w:val="ListBullet"/>
      </w:pPr>
      <w:r>
        <w:t>Code generation for any family</w:t>
      </w:r>
    </w:p>
    <w:p>
      <w:pPr>
        <w:pStyle w:val="ListBullet"/>
      </w:pPr>
      <w:r>
        <w:t>Consistent explanations</w:t>
      </w:r>
    </w:p>
    <w:p/>
    <w:p>
      <w:pPr>
        <w:pStyle w:val="Heading4"/>
      </w:pPr>
      <w:r>
        <w:t>The System Architecture</w:t>
      </w:r>
    </w:p>
    <w:p/>
    <w:p>
      <w:pPr>
        <w:ind w:left="432"/>
      </w:pPr>
      <w:r>
        <w:rPr>
          <w:rFonts w:ascii="Courier New" w:hAnsi="Courier New"/>
          <w:sz w:val="18"/>
        </w:rPr>
        <w:t>🖥️ USER INTERFACE</w:t>
        <w:br/>
        <w:t xml:space="preserve">    ↓</w:t>
        <w:br/>
        <w:t>🔌 FASTAPI BACKEND (REST endpoints)</w:t>
        <w:br/>
        <w:t xml:space="preserve">    ├─ POST /extract (PDF → Architecture)</w:t>
        <w:br/>
        <w:t xml:space="preserve">    ├─ GET /compare (Architecture1 vs Architecture2)</w:t>
        <w:br/>
        <w:t xml:space="preserve">    ├─ GET /validate (Check tensor shapes)</w:t>
        <w:br/>
        <w:t xml:space="preserve">    └─ GET /papers/{id} (Retrieve stored)</w:t>
        <w:br/>
        <w:t xml:space="preserve">    ↓</w:t>
        <w:br/>
        <w:t>⚙️ PROCESSING PIPELINE</w:t>
        <w:br/>
        <w:t xml:space="preserve">    ├─ Text Extraction (pdfplumber + PyMuPDF)</w:t>
        <w:br/>
        <w:t xml:space="preserve">    ├─ Parsing Agent (spec extraction)</w:t>
        <w:br/>
        <w:t xml:space="preserve">    ├─ TensorTracker (mathematical validation)</w:t>
        <w:br/>
        <w:t xml:space="preserve">    ├─ Knowledge Graph (constraint checking)</w:t>
        <w:br/>
        <w:t xml:space="preserve">    ├─ FLOPs Engine (computation analysis)</w:t>
        <w:br/>
        <w:t xml:space="preserve">    └─ Code Generator (PyTorch output)</w:t>
        <w:br/>
        <w:t xml:space="preserve">    ↓</w:t>
        <w:br/>
        <w:t>💾 DATABASE (SQLAlchemy + PostgreSQL)</w:t>
        <w:br/>
        <w:t xml:space="preserve">    ├─ Papers (metadata, text)</w:t>
        <w:br/>
        <w:t xml:space="preserve">    ├─ Architectures (graphs, specs)</w:t>
        <w:br/>
        <w:t xml:space="preserve">    ├─ Comparisons (history, diffs)</w:t>
        <w:br/>
        <w:t xml:space="preserve">    └─ Explanations (cached educational text)</w:t>
      </w:r>
    </w:p>
    <w:p/>
    <w:p>
      <w:pPr>
        <w:pStyle w:val="Heading4"/>
      </w:pPr>
      <w:r>
        <w:t>Why This Works</w:t>
      </w:r>
    </w:p>
    <w:p/>
    <w:p>
      <w:r>
        <w:t>Determinism: Same input always produces same output (unlike LLMs)</w:t>
      </w:r>
    </w:p>
    <w:p/>
    <w:p>
      <w:r>
        <w:t>Correctness: TensorTracker validates before code generation</w:t>
      </w:r>
    </w:p>
    <w:p/>
    <w:p>
      <w:r>
        <w:t>Educational: Explains design choices, not just code</w:t>
      </w:r>
    </w:p>
    <w:p/>
    <w:p>
      <w:r>
        <w:t>Production-Ready: Generated code is actually usable</w:t>
      </w:r>
    </w:p>
    <w:p/>
    <w:p>
      <w:r>
        <w:t>Extensible: Add new architectures by extending builders and rules</w:t>
      </w:r>
    </w:p>
    <w:p/>
    <w:p>
      <w:pPr>
        <w:pStyle w:val="Heading4"/>
      </w:pPr>
      <w:r>
        <w:t>Real Example: ResNet Extraction</w:t>
      </w:r>
    </w:p>
    <w:p/>
    <w:p>
      <w:pPr>
        <w:ind w:left="432"/>
      </w:pPr>
      <w:r>
        <w:rPr>
          <w:rFonts w:ascii="Courier New" w:hAnsi="Courier New"/>
          <w:sz w:val="18"/>
        </w:rPr>
        <w:t>Input:  ResNet50 Paper PDF</w:t>
        <w:br/>
        <w:t xml:space="preserve">    ↓</w:t>
        <w:br/>
        <w:t xml:space="preserve">Extract: "The network consists of 4 stages. </w:t>
        <w:br/>
        <w:t xml:space="preserve">         Stage 1 has 3 bottleneck blocks..."</w:t>
        <w:br/>
        <w:t xml:space="preserve">    ↓</w:t>
        <w:br/>
        <w:t>Parse:  {</w:t>
        <w:br/>
        <w:t xml:space="preserve">  "family": "ResNet",</w:t>
        <w:br/>
        <w:t xml:space="preserve">  "depth": 50,</w:t>
        <w:br/>
        <w:t xml:space="preserve">  "stages": [</w:t>
        <w:br/>
        <w:t xml:space="preserve">    {"blocks": 3, "channels": 64},</w:t>
        <w:br/>
        <w:t xml:space="preserve">    {"blocks": 4, "channels": 128},</w:t>
        <w:br/>
        <w:t xml:space="preserve">    {"blocks": 6, "channels": 256},</w:t>
        <w:br/>
        <w:t xml:space="preserve">    {"blocks": 3, "channels": 512}</w:t>
        <w:br/>
        <w:t xml:space="preserve">  ]</w:t>
        <w:br/>
        <w:t>}</w:t>
        <w:br/>
        <w:t xml:space="preserve">    ↓</w:t>
        <w:br/>
        <w:t>Validate: ✓ All tensor shapes compatible</w:t>
        <w:br/>
        <w:t xml:space="preserve">         ✓ Skip connections valid</w:t>
        <w:br/>
        <w:t xml:space="preserve">         ✓ Channel growth makes sense</w:t>
        <w:br/>
        <w:t xml:space="preserve">    ↓</w:t>
        <w:br/>
        <w:t>Generate: Fully functional ResNet50(nn.Module)</w:t>
        <w:br/>
        <w:t xml:space="preserve">    ↓</w:t>
        <w:br/>
        <w:t>Explain: "Each bottleneck reduces FLOPs by 75%</w:t>
        <w:br/>
        <w:t xml:space="preserve">         through 1×1 convolutions..."</w:t>
      </w:r>
    </w:p>
    <w:p/>
    <w:p>
      <w:pPr>
        <w:pStyle w:val="Heading4"/>
      </w:pPr>
      <w:r>
        <w:t>Key Differentiators vs. Competitors</w:t>
      </w:r>
    </w:p>
    <w:p/>
    <w:p>
      <w:r>
        <w:t>| Aspect | Paper2Code | ChatGPT | GitHub | Educational Platforms |</w:t>
      </w:r>
    </w:p>
    <w:p>
      <w:r>
        <w:t>|--------|-----------|---------|--------|----------------------|</w:t>
      </w:r>
    </w:p>
    <w:p>
      <w:r>
        <w:t>| Determinism | ✅ Always same output | ❌ Hallucinates | N/A | ✅ |</w:t>
      </w:r>
    </w:p>
    <w:p>
      <w:r>
        <w:t>| Validation | ✅ Tensor shapes checked | ❌ No validation | ❌ No validation | ✅ Limited |</w:t>
      </w:r>
    </w:p>
    <w:p>
      <w:r>
        <w:t>| Real Papers | ✅ Exact specs | ⚠️ Paraphrased | ✅ Some | ❌ Conceptual |</w:t>
      </w:r>
    </w:p>
    <w:p>
      <w:r>
        <w:t>| Code Quality | ✅ Production-ready | ⚠️ Often buggy | ✅ Varies | ✅ Educational |</w:t>
      </w:r>
    </w:p>
    <w:p>
      <w:r>
        <w:t>| Explanations | ✅ Why design choices | ❌ No explanations | ❌ Comments only | ✅ But generic |</w:t>
      </w:r>
    </w:p>
    <w:p>
      <w:r>
        <w:t>| Comparison | ✅ Multi-model | ❌ Not applicable | ❌ Not applicable | ❌ Not applicable |</w:t>
      </w:r>
    </w:p>
    <w:p/>
    <w:p>
      <w:pPr>
        <w:pStyle w:val="Heading4"/>
      </w:pPr>
      <w:r>
        <w:t>Strategic Vision</w:t>
      </w:r>
    </w:p>
    <w:p/>
    <w:p>
      <w:r>
        <w:t>We're building the infrastructure for architecture reproducibility.</w:t>
      </w:r>
    </w:p>
    <w:p/>
    <w:p>
      <w:r>
        <w:t>Phase 1 (Done): ResNet, Transformer, U-Net ✅</w:t>
      </w:r>
    </w:p>
    <w:p>
      <w:r>
        <w:t>Phase 2 (In Progress): Vision-Language Models for diagram OCR</w:t>
      </w:r>
    </w:p>
    <w:p>
      <w:r>
        <w:t>Phase 3 (Planned): Architecture-LLM fine-tuning</w:t>
      </w:r>
    </w:p>
    <w:p>
      <w:r>
        <w:t>Phase 4 (Planned): State Space Models (Mamba), LLM backbones</w:t>
      </w:r>
    </w:p>
    <w:p>
      <w:r>
        <w:t>Phase 5 (Planned): Collaborative architecture design</w:t>
      </w:r>
    </w:p>
    <w:p>
      <w:r>
        <w:t>Phase 6 (Planned): Auto-healing Fix-Agent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2: SYSTEM ARCHITECTURE (FIRST PRINCIPLES)</w:t>
      </w:r>
    </w:p>
    <w:p/>
    <w:p>
      <w:pPr>
        <w:pStyle w:val="Heading2"/>
      </w:pPr>
      <w:r>
        <w:t>The Complete Data Flow</w:t>
      </w:r>
    </w:p>
    <w:p/>
    <w:p>
      <w:r>
        <w:t>Let me walk you through the system step-by-step, explaining WHY each layer exists.</w:t>
      </w:r>
    </w:p>
    <w:p/>
    <w:p>
      <w:pPr>
        <w:pStyle w:val="Heading3"/>
      </w:pPr>
      <w:r>
        <w:t>Layer 1: PDF TEXT EXTRACTION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ResNet Paper (PDF)</w:t>
        <w:br/>
        <w:t xml:space="preserve">    ↓ pdfplumber tries to extract text</w:t>
        <w:br/>
        <w:t xml:space="preserve">    ✓ Success? → Continue</w:t>
        <w:br/>
        <w:t xml:space="preserve">    ✗ Failure? → Fallback to PyMuPDF/fitz</w:t>
        <w:br/>
        <w:t xml:space="preserve">    ↓</w:t>
        <w:br/>
        <w:t>Raw Text (thousands of words)</w:t>
      </w:r>
    </w:p>
    <w:p/>
    <w:p>
      <w:r>
        <w:t>Why It's Necessary:</w:t>
      </w:r>
    </w:p>
    <w:p>
      <w:pPr>
        <w:pStyle w:val="ListBullet"/>
      </w:pPr>
      <w:r>
        <w:t>Papers are PDFs, not structured data</w:t>
      </w:r>
    </w:p>
    <w:p>
      <w:pPr>
        <w:pStyle w:val="ListBullet"/>
      </w:pPr>
      <w:r>
        <w:t>PDFs can be scanned (images), embedded fonts, complex layouts</w:t>
      </w:r>
    </w:p>
    <w:p>
      <w:pPr>
        <w:pStyle w:val="ListBullet"/>
      </w:pPr>
      <w:r>
        <w:t>Need resilient extraction that handles all formats</w:t>
      </w:r>
    </w:p>
    <w:p/>
    <w:p>
      <w:r>
        <w:t>Files Responsible:</w:t>
      </w:r>
    </w:p>
    <w:p>
      <w:pPr>
        <w:pStyle w:val="ListBullet"/>
      </w:pPr>
      <w:r>
        <w:t>main.py — Orchestrates extraction strategy</w:t>
      </w:r>
    </w:p>
    <w:p>
      <w:pPr>
        <w:pStyle w:val="ListBullet"/>
      </w:pPr>
      <w:r>
        <w:t>pdfplumber — Primary extraction tool</w:t>
      </w:r>
    </w:p>
    <w:p>
      <w:pPr>
        <w:pStyle w:val="ListBullet"/>
      </w:pPr>
      <w:r>
        <w:t>PyMuPDF/fitz — Fallback tool</w:t>
      </w:r>
    </w:p>
    <w:p/>
    <w:p>
      <w:r>
        <w:t>What Breaks If This Disappears:</w:t>
      </w:r>
    </w:p>
    <w:p>
      <w:pPr>
        <w:pStyle w:val="ListBullet"/>
      </w:pPr>
      <w:r>
        <w:t>Entire pipeline collapses (no input)</w:t>
      </w:r>
    </w:p>
    <w:p>
      <w:pPr>
        <w:pStyle w:val="ListBullet"/>
      </w:pPr>
      <w:r>
        <w:t>System only works with pre-extracted text files</w:t>
      </w:r>
    </w:p>
    <w:p/>
    <w:p>
      <w:r>
        <w:t>Key Design Decision: Fallback Strategy</w:t>
      </w:r>
    </w:p>
    <w:p/>
    <w:p>
      <w:r>
        <w:t>Why not just one tool?</w:t>
      </w:r>
    </w:p>
    <w:p>
      <w:pPr>
        <w:pStyle w:val="ListBullet"/>
      </w:pPr>
      <w:r>
        <w:t>pdfplumber is better for structured PDFs (95% of papers)</w:t>
      </w:r>
    </w:p>
    <w:p>
      <w:pPr>
        <w:pStyle w:val="ListBullet"/>
      </w:pPr>
      <w:r>
        <w:t>But some papers have embedded fonts, complex layouts</w:t>
      </w:r>
    </w:p>
    <w:p>
      <w:pPr>
        <w:pStyle w:val="ListBullet"/>
      </w:pPr>
      <w:r>
        <w:t>Fallback strategy handles edge cases (~99.5% coverage)</w:t>
      </w:r>
    </w:p>
    <w:p/>
    <w:p/>
    <w:p>
      <w:pPr>
        <w:pStyle w:val="Heading3"/>
      </w:pPr>
      <w:r>
        <w:t>Layer 2: TEXT PARSING &amp; SECTION SPLITTING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Raw Text (5000+ words jumbled together)</w:t>
        <w:br/>
        <w:t xml:space="preserve">    ↓ section_splitter.py identifies sections</w:t>
        <w:br/>
        <w:t xml:space="preserve">    ↓ Use heuristics: "Abstract", "Architecture", "Experiments"</w:t>
        <w:br/>
        <w:t xml:space="preserve">    ↓ Split into logical chunks</w:t>
        <w:br/>
        <w:t xml:space="preserve">    ↓</w:t>
        <w:br/>
        <w:t>Structured Sections: {</w:t>
        <w:br/>
        <w:t xml:space="preserve">  "abstract": "...",</w:t>
        <w:br/>
        <w:t xml:space="preserve">  "architecture": "...",</w:t>
        <w:br/>
        <w:t xml:space="preserve">  "experiments": "..."</w:t>
        <w:br/>
        <w:t>}</w:t>
      </w:r>
    </w:p>
    <w:p/>
    <w:p>
      <w:r>
        <w:t>Why It's Necessary:</w:t>
      </w:r>
    </w:p>
    <w:p>
      <w:pPr>
        <w:pStyle w:val="ListBullet"/>
      </w:pPr>
      <w:r>
        <w:t>Raw text is huge and disorganized</w:t>
      </w:r>
    </w:p>
    <w:p>
      <w:pPr>
        <w:pStyle w:val="ListBullet"/>
      </w:pPr>
      <w:r>
        <w:t>Relevant info scattered throughout paper</w:t>
      </w:r>
    </w:p>
    <w:p>
      <w:pPr>
        <w:pStyle w:val="ListBullet"/>
      </w:pPr>
      <w:r>
        <w:t>Can't parse everything equally (introduction != architecture section)</w:t>
      </w:r>
    </w:p>
    <w:p>
      <w:pPr>
        <w:pStyle w:val="ListBullet"/>
      </w:pPr>
      <w:r>
        <w:t>Need to focus extraction on the right section</w:t>
      </w:r>
    </w:p>
    <w:p/>
    <w:p>
      <w:r>
        <w:t>Files Responsible:</w:t>
      </w:r>
    </w:p>
    <w:p>
      <w:pPr>
        <w:pStyle w:val="ListBullet"/>
      </w:pPr>
      <w:r>
        <w:t>core/section_splitter.py — Identifies and splits sections</w:t>
      </w:r>
    </w:p>
    <w:p>
      <w:pPr>
        <w:pStyle w:val="ListBullet"/>
      </w:pPr>
      <w:r>
        <w:t>core/llm_client.py — Uses LLM to understand context</w:t>
      </w:r>
    </w:p>
    <w:p/>
    <w:p>
      <w:r>
        <w:t>What Breaks If This Disappears:</w:t>
      </w:r>
    </w:p>
    <w:p>
      <w:pPr>
        <w:pStyle w:val="ListBullet"/>
      </w:pPr>
      <w:r>
        <w:t>Parsing agent gets noisy input</w:t>
      </w:r>
    </w:p>
    <w:p>
      <w:pPr>
        <w:pStyle w:val="ListBullet"/>
      </w:pPr>
      <w:r>
        <w:t>Higher error rates in spec extraction</w:t>
      </w:r>
    </w:p>
    <w:p>
      <w:pPr>
        <w:pStyle w:val="ListBullet"/>
      </w:pPr>
      <w:r>
        <w:t>More hallucinations from LLM</w:t>
      </w:r>
    </w:p>
    <w:p/>
    <w:p/>
    <w:p>
      <w:pPr>
        <w:pStyle w:val="Heading3"/>
      </w:pPr>
      <w:r>
        <w:t>Layer 3: PARSING AGENT (Text → Architecture Graph)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 xml:space="preserve">Architecture Section: "The network has 4 stages. </w:t>
        <w:br/>
        <w:t>Stage 1: 3 bottleneck blocks with 64 channels..."</w:t>
        <w:br/>
        <w:br/>
        <w:t xml:space="preserve">    ↓ Parsing Agent reads this</w:t>
        <w:br/>
        <w:t xml:space="preserve">    ↓ Extract key entities:</w:t>
        <w:br/>
        <w:t xml:space="preserve">       - "4 stages" → depth_factor</w:t>
        <w:br/>
        <w:t xml:space="preserve">       - "3 bottleneck blocks" → block_config</w:t>
        <w:br/>
        <w:t xml:space="preserve">       - "64 channels" → initial_channels</w:t>
        <w:br/>
        <w:t xml:space="preserve">    ↓ Build initial ArchitectureGraph with nodes &amp; edges</w:t>
        <w:br/>
        <w:t xml:space="preserve">    ↓</w:t>
        <w:br/>
        <w:t>Preliminary Graph: {</w:t>
        <w:br/>
        <w:t xml:space="preserve">  nodes: [GraphNode(conv7x7), GraphNode(maxpool), ...],</w:t>
        <w:br/>
        <w:t xml:space="preserve">  edges: [GraphEdge(flow), ...],</w:t>
        <w:br/>
        <w:t xml:space="preserve">  uncertainties: [...]</w:t>
        <w:br/>
        <w:t>}</w:t>
      </w:r>
    </w:p>
    <w:p/>
    <w:p>
      <w:r>
        <w:t>Why It's Necessary:</w:t>
      </w:r>
    </w:p>
    <w:p>
      <w:pPr>
        <w:pStyle w:val="ListBullet"/>
      </w:pPr>
      <w:r>
        <w:t>Text is ambiguous, needs structured interpretation</w:t>
      </w:r>
    </w:p>
    <w:p>
      <w:pPr>
        <w:pStyle w:val="ListBullet"/>
      </w:pPr>
      <w:r>
        <w:t>Must extract specifications consistently</w:t>
      </w:r>
    </w:p>
    <w:p>
      <w:pPr>
        <w:pStyle w:val="ListBullet"/>
      </w:pPr>
      <w:r>
        <w:t>Foundation for validation</w:t>
      </w:r>
    </w:p>
    <w:p/>
    <w:p>
      <w:r>
        <w:t>Files Responsible:</w:t>
      </w:r>
    </w:p>
    <w:p>
      <w:pPr>
        <w:pStyle w:val="ListBullet"/>
      </w:pPr>
      <w:r>
        <w:t>core/agents/parsing_agent_impl.py — Main agent</w:t>
      </w:r>
    </w:p>
    <w:p>
      <w:pPr>
        <w:pStyle w:val="ListBullet"/>
      </w:pPr>
      <w:r>
        <w:t>core/agents/types.py — Type contracts (ensures consistency)</w:t>
      </w:r>
    </w:p>
    <w:p>
      <w:pPr>
        <w:pStyle w:val="ListBullet"/>
      </w:pPr>
      <w:r>
        <w:t>core/config_extractor.py — Extract hyperparameters</w:t>
      </w:r>
    </w:p>
    <w:p/>
    <w:p>
      <w:r>
        <w:t>What Breaks If This Disappears:</w:t>
      </w:r>
    </w:p>
    <w:p>
      <w:pPr>
        <w:pStyle w:val="ListBullet"/>
      </w:pPr>
      <w:r>
        <w:t>No way to convert text to graphs</w:t>
      </w:r>
    </w:p>
    <w:p>
      <w:pPr>
        <w:pStyle w:val="ListBullet"/>
      </w:pPr>
      <w:r>
        <w:t>Loss of deterministic extraction</w:t>
      </w:r>
    </w:p>
    <w:p>
      <w:pPr>
        <w:pStyle w:val="ListBullet"/>
      </w:pPr>
      <w:r>
        <w:t>Backend can't process papers</w:t>
      </w:r>
    </w:p>
    <w:p/>
    <w:p>
      <w:r>
        <w:t>Key Design Decision: Agent Contracts</w:t>
      </w:r>
    </w:p>
    <w:p/>
    <w:p>
      <w:r>
        <w:t>Why TypedDict contracts?</w:t>
      </w:r>
    </w:p>
    <w:p>
      <w:pPr>
        <w:ind w:left="432"/>
      </w:pPr>
      <w:r>
        <w:rPr>
          <w:rFonts w:ascii="Courier New" w:hAnsi="Courier New"/>
          <w:sz w:val="18"/>
        </w:rPr>
        <w:t>class ParsingSource(TypedDict):</w:t>
        <w:br/>
        <w:t xml:space="preserve">    raw_text: str</w:t>
        <w:br/>
        <w:t xml:space="preserve">    section: str  # "architecture", "methods", etc.</w:t>
        <w:br/>
        <w:t xml:space="preserve">    metadata: dict</w:t>
        <w:br/>
        <w:br/>
        <w:t># Agent MUST return this exact structure</w:t>
        <w:br/>
        <w:t>class ParsingOutput(TypedDict):</w:t>
        <w:br/>
        <w:t xml:space="preserve">    graph: ArchitectureGraph</w:t>
        <w:br/>
        <w:t xml:space="preserve">    confidence: float</w:t>
        <w:br/>
        <w:t xml:space="preserve">    uncertainties: list[str]</w:t>
        <w:br/>
        <w:t xml:space="preserve">    error_flags: list[str]</w:t>
      </w:r>
    </w:p>
    <w:p/>
    <w:p>
      <w:r>
        <w:t>Benefits:</w:t>
      </w:r>
    </w:p>
    <w:p>
      <w:pPr>
        <w:pStyle w:val="ListBullet"/>
      </w:pPr>
      <w:r>
        <w:t>Prevents silent failures (type checking)</w:t>
      </w:r>
    </w:p>
    <w:p>
      <w:pPr>
        <w:pStyle w:val="ListBullet"/>
      </w:pPr>
      <w:r>
        <w:t>Makes agents replaceable (new parser = just new implementation)</w:t>
      </w:r>
    </w:p>
    <w:p>
      <w:pPr>
        <w:pStyle w:val="ListBullet"/>
      </w:pPr>
      <w:r>
        <w:t>Enables plugin architecture</w:t>
      </w:r>
    </w:p>
    <w:p/>
    <w:p/>
    <w:p>
      <w:pPr>
        <w:pStyle w:val="Heading3"/>
      </w:pPr>
      <w:r>
        <w:t>Layer 4: KNOWLEDGE GRAPH (Constraint Enforcement)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Initial Graph: {</w:t>
        <w:br/>
        <w:t xml:space="preserve">  nodes: [Conv(3×3, 2048 channels), ...],</w:t>
        <w:br/>
        <w:t xml:space="preserve">  ...</w:t>
        <w:br/>
        <w:t>}</w:t>
        <w:br/>
        <w:br/>
        <w:t xml:space="preserve">    ↓ Check against Knowledge Graph rules:</w:t>
        <w:br/>
        <w:t xml:space="preserve">       - "ResNet channels only: 64, 128, 256, 512"</w:t>
        <w:br/>
        <w:t xml:space="preserve">       - "Max bottleneck depth: 152 layers"</w:t>
        <w:br/>
        <w:t xml:space="preserve">       - "Stride only: 1 or 2"</w:t>
        <w:br/>
        <w:t xml:space="preserve">    ↓ Candidate has 2048 channels? ❌ REJECT</w:t>
        <w:br/>
        <w:t xml:space="preserve">    ↓ Mark nodes as valid/invalid</w:t>
        <w:br/>
        <w:t xml:space="preserve">    ↓</w:t>
        <w:br/>
        <w:t>Constrained Graph: Ambiguous specs resolved</w:t>
      </w:r>
    </w:p>
    <w:p/>
    <w:p>
      <w:r>
        <w:t>Why It's Necessary:</w:t>
      </w:r>
    </w:p>
    <w:p>
      <w:pPr>
        <w:pStyle w:val="ListBullet"/>
      </w:pPr>
      <w:r>
        <w:t>Parsing agent might extract invalid specs</w:t>
      </w:r>
    </w:p>
    <w:p>
      <w:pPr>
        <w:pStyle w:val="ListBullet"/>
      </w:pPr>
      <w:r>
        <w:t>Knowledge Graph is ground truth for architecture patterns</w:t>
      </w:r>
    </w:p>
    <w:p>
      <w:pPr>
        <w:pStyle w:val="ListBullet"/>
      </w:pPr>
      <w:r>
        <w:t>Prevents generation of impossible networks</w:t>
      </w:r>
    </w:p>
    <w:p>
      <w:pPr>
        <w:pStyle w:val="ListBullet"/>
      </w:pPr>
      <w:r>
        <w:t>Prevents LLM hallucinations (grounding mechanism)</w:t>
      </w:r>
    </w:p>
    <w:p/>
    <w:p>
      <w:r>
        <w:t>Files Responsible:</w:t>
      </w:r>
    </w:p>
    <w:p>
      <w:pPr>
        <w:pStyle w:val="ListBullet"/>
      </w:pPr>
      <w:r>
        <w:t>core/rag/knowledge_graph.py — Hardcoded ontology (1000+ rules)</w:t>
      </w:r>
    </w:p>
    <w:p>
      <w:pPr>
        <w:pStyle w:val="ListBullet"/>
      </w:pPr>
      <w:r>
        <w:t>core/rag/retriever.py — Look up rules</w:t>
      </w:r>
    </w:p>
    <w:p/>
    <w:p>
      <w:r>
        <w:t>What Breaks If This Disappears:</w:t>
      </w:r>
    </w:p>
    <w:p>
      <w:pPr>
        <w:pStyle w:val="ListBullet"/>
      </w:pPr>
      <w:r>
        <w:t>Invalid architectures get generated</w:t>
      </w:r>
    </w:p>
    <w:p>
      <w:pPr>
        <w:pStyle w:val="ListBullet"/>
      </w:pPr>
      <w:r>
        <w:t>LLM hallucinations not caught</w:t>
      </w:r>
    </w:p>
    <w:p>
      <w:pPr>
        <w:pStyle w:val="ListBullet"/>
      </w:pPr>
      <w:r>
        <w:t>Loss of determinism (system becomes probabilistic)</w:t>
      </w:r>
    </w:p>
    <w:p/>
    <w:p>
      <w:r>
        <w:t>Key Design Decision: Hardcoded vs. Learned</w:t>
      </w:r>
    </w:p>
    <w:p/>
    <w:p>
      <w:r>
        <w:t>Why not learn from papers?</w:t>
      </w:r>
    </w:p>
    <w:p>
      <w:pPr>
        <w:pStyle w:val="ListBullet"/>
      </w:pPr>
      <w:r>
        <w:t>Learned rules are probabilistic (unreliable)</w:t>
      </w:r>
    </w:p>
    <w:p>
      <w:pPr>
        <w:pStyle w:val="ListBullet"/>
      </w:pPr>
      <w:r>
        <w:t>Hardcoded rules are deterministic (trustworthy)</w:t>
      </w:r>
    </w:p>
    <w:p>
      <w:pPr>
        <w:pStyle w:val="ListBullet"/>
      </w:pPr>
      <w:r>
        <w:t>Trade-off: Smaller rule set, but 100% correct</w:t>
      </w:r>
    </w:p>
    <w:p/>
    <w:p>
      <w:r>
        <w:t>When should we learn?</w:t>
      </w:r>
    </w:p>
    <w:p>
      <w:pPr>
        <w:pStyle w:val="ListBullet"/>
      </w:pPr>
      <w:r>
        <w:t>Future: Architecture-LLM for common patterns</w:t>
      </w:r>
    </w:p>
    <w:p>
      <w:pPr>
        <w:pStyle w:val="ListBullet"/>
      </w:pPr>
      <w:r>
        <w:t>But core validation always hardcoded</w:t>
      </w:r>
    </w:p>
    <w:p/>
    <w:p/>
    <w:p>
      <w:pPr>
        <w:pStyle w:val="Heading3"/>
      </w:pPr>
      <w:r>
        <w:t>Layer 5: TENSOR TRACKER (Mathematical Validation)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Constrained Graph:</w:t>
        <w:br/>
        <w:t xml:space="preserve">  Conv2d(kernel=3, stride=1, padding=1)</w:t>
        <w:br/>
        <w:t xml:space="preserve">  input_shape: (B, 64, 56, 56)</w:t>
        <w:br/>
        <w:br/>
        <w:t xml:space="preserve">    ↓ TensorTracker symbolic forward-pass:</w:t>
        <w:br/>
        <w:t xml:space="preserve">    ↓ output_shape = conv_formula(</w:t>
        <w:br/>
        <w:t xml:space="preserve">        input=(B, 64, 56, 56),</w:t>
        <w:br/>
        <w:t xml:space="preserve">        kernel=3, stride=1, padding=1</w:t>
        <w:br/>
        <w:t xml:space="preserve">      )</w:t>
        <w:br/>
        <w:t xml:space="preserve">    ↓ output_shape = (B, 64, 56, 56) ✓</w:t>
        <w:br/>
        <w:br/>
        <w:t xml:space="preserve">    ↓ Next: Concatenate(x, y)</w:t>
        <w:br/>
        <w:t xml:space="preserve">    ↓ x.shape = (B, 64, 56, 56)</w:t>
        <w:br/>
        <w:t xml:space="preserve">    ↓ y.shape = (B, 256, 56, 56)</w:t>
        <w:br/>
        <w:t xml:space="preserve">    ↓ Can concatenate on dim 1? No! ❌</w:t>
        <w:br/>
        <w:t xml:space="preserve">       64 + 256 = 320, but expected 512</w:t>
        <w:br/>
        <w:t xml:space="preserve">    ↓ ERROR: Invalid concatenation!</w:t>
        <w:br/>
        <w:t xml:space="preserve">    ↓</w:t>
        <w:br/>
        <w:t>Validated Graph OR Error Report</w:t>
      </w:r>
    </w:p>
    <w:p/>
    <w:p>
      <w:r>
        <w:t>Why It's Necessary:</w:t>
      </w:r>
    </w:p>
    <w:p>
      <w:pPr>
        <w:pStyle w:val="ListBullet"/>
      </w:pPr>
      <w:r>
        <w:t>Catches impossible architectures before code generation</w:t>
      </w:r>
    </w:p>
    <w:p>
      <w:pPr>
        <w:pStyle w:val="ListBullet"/>
      </w:pPr>
      <w:r>
        <w:t>Saves hours of debugging (would fail at runtime)</w:t>
      </w:r>
    </w:p>
    <w:p>
      <w:pPr>
        <w:pStyle w:val="ListBullet"/>
      </w:pPr>
      <w:r>
        <w:t>Ensures mathematical correctness</w:t>
      </w:r>
    </w:p>
    <w:p>
      <w:pPr>
        <w:pStyle w:val="ListBullet"/>
      </w:pPr>
      <w:r>
        <w:t>Provides exact tensor shapes (useful for code generation)</w:t>
      </w:r>
    </w:p>
    <w:p/>
    <w:p>
      <w:r>
        <w:t>Files Responsible:</w:t>
      </w:r>
    </w:p>
    <w:p>
      <w:pPr>
        <w:pStyle w:val="ListBullet"/>
      </w:pPr>
      <w:r>
        <w:t>core/rag/tensor_tracker.py — Main engine (250+ lines)</w:t>
      </w:r>
    </w:p>
    <w:p>
      <w:pPr>
        <w:pStyle w:val="ListBullet"/>
      </w:pPr>
      <w:r>
        <w:t>Implements: Conv, Attention, Reshape, Flatten, etc.</w:t>
      </w:r>
    </w:p>
    <w:p/>
    <w:p>
      <w:r>
        <w:t>What Breaks If This Disappears:</w:t>
      </w:r>
    </w:p>
    <w:p>
      <w:pPr>
        <w:pStyle w:val="ListBullet"/>
      </w:pPr>
      <w:r>
        <w:t>Generated code might crash at runtime</w:t>
      </w:r>
    </w:p>
    <w:p>
      <w:pPr>
        <w:pStyle w:val="ListBullet"/>
      </w:pPr>
      <w:r>
        <w:t>Invalid architectures accepted</w:t>
      </w:r>
    </w:p>
    <w:p>
      <w:pPr>
        <w:pStyle w:val="ListBullet"/>
      </w:pPr>
      <w:r>
        <w:t>No shape information for explanations</w:t>
      </w:r>
    </w:p>
    <w:p/>
    <w:p>
      <w:r>
        <w:t>Key Design Decision: Symbolic vs. Concrete</w:t>
      </w:r>
    </w:p>
    <w:p/>
    <w:p>
      <w:r>
        <w:t>Why symbolic math instead of running actual forward-pass?</w:t>
      </w:r>
    </w:p>
    <w:p>
      <w:pPr>
        <w:ind w:left="432"/>
      </w:pPr>
      <w:r>
        <w:rPr>
          <w:rFonts w:ascii="Courier New" w:hAnsi="Courier New"/>
          <w:sz w:val="18"/>
        </w:rPr>
        <w:t># Symbolic (what we do):</w:t>
        <w:br/>
        <w:t>input: (B, C, H, W)  # B = variable, C = 64, H = 56</w:t>
        <w:br/>
        <w:t>output: (B, C', H', W')  # Computed with formulas</w:t>
        <w:br/>
        <w:br/>
        <w:t># Concrete (alternative):</w:t>
        <w:br/>
        <w:t>input: (1, 64, 56, 56)  # Specific values</w:t>
        <w:br/>
        <w:t>output: run_forward_pass()  # Actually run PyTorch</w:t>
      </w:r>
    </w:p>
    <w:p/>
    <w:p>
      <w:r>
        <w:t>Symbolic advantages:</w:t>
      </w:r>
    </w:p>
    <w:p>
      <w:pPr>
        <w:pStyle w:val="ListBullet"/>
      </w:pPr>
      <w:r>
        <w:t>Works with variable batch sizes ✅</w:t>
      </w:r>
    </w:p>
    <w:p>
      <w:pPr>
        <w:pStyle w:val="ListBullet"/>
      </w:pPr>
      <w:r>
        <w:t>Doesn't require GPU ✅</w:t>
      </w:r>
    </w:p>
    <w:p>
      <w:pPr>
        <w:pStyle w:val="ListBullet"/>
      </w:pPr>
      <w:r>
        <w:t>Fast (no computation) ✅</w:t>
      </w:r>
    </w:p>
    <w:p>
      <w:pPr>
        <w:pStyle w:val="ListBullet"/>
      </w:pPr>
      <w:r>
        <w:t>Handles all cases uniformly ✅</w:t>
      </w:r>
    </w:p>
    <w:p/>
    <w:p>
      <w:r>
        <w:t>Concrete advantages:</w:t>
      </w:r>
    </w:p>
    <w:p>
      <w:pPr>
        <w:pStyle w:val="ListBullet"/>
      </w:pPr>
      <w:r>
        <w:t>More intuitive ✅</w:t>
      </w:r>
    </w:p>
    <w:p>
      <w:pPr>
        <w:pStyle w:val="ListBullet"/>
      </w:pPr>
      <w:r>
        <w:t>Actually validates execution ✅</w:t>
      </w:r>
    </w:p>
    <w:p/>
    <w:p>
      <w:r>
        <w:t>Our choice: Symbolic (we're validating math, not execution)</w:t>
      </w:r>
    </w:p>
    <w:p/>
    <w:p/>
    <w:p>
      <w:pPr>
        <w:pStyle w:val="Heading3"/>
      </w:pPr>
      <w:r>
        <w:t>Layer 6: FLOPs &amp; PARAMETER ANALYSIS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Validated Graph with all shapes known:</w:t>
        <w:br/>
        <w:br/>
        <w:t xml:space="preserve">    ↓ For each Conv layer:</w:t>
        <w:br/>
        <w:t xml:space="preserve">    ↓ FLOPs = (C_in × K × K × C_out) × (H × W) × Batch</w:t>
        <w:br/>
        <w:t xml:space="preserve">    ↓ Conv(3×3, 64→64): (64 × 3 × 3 × 64) × (56 × 56) × B</w:t>
        <w:br/>
        <w:t xml:space="preserve">    ↓ = 73,728,000 * B FLOPs</w:t>
        <w:br/>
        <w:t xml:space="preserve">    ↓</w:t>
        <w:br/>
        <w:t xml:space="preserve">    ↓ For Attention layers:</w:t>
        <w:br/>
        <w:t xml:space="preserve">    ↓ FLOPs = O(SeqLen²) * Heads * HeadDim</w:t>
        <w:br/>
        <w:t xml:space="preserve">    ↓</w:t>
        <w:br/>
        <w:t xml:space="preserve">    ↓ Accumulate: identify bottlenecks</w:t>
        <w:br/>
        <w:t xml:space="preserve">    ↓ "Conv layers: 6.5B FLOPs"</w:t>
        <w:br/>
        <w:t xml:space="preserve">    ↓ "Attention layers: 0.8B FLOPs"</w:t>
        <w:br/>
        <w:t xml:space="preserve">    ↓ "Bottleneck: Conv layers (89%)"</w:t>
        <w:br/>
        <w:t xml:space="preserve">    ↓</w:t>
        <w:br/>
        <w:t>FLOPs Report: {</w:t>
        <w:br/>
        <w:t xml:space="preserve">  total: 7.3B,</w:t>
        <w:br/>
        <w:t xml:space="preserve">  per_layer: {...},</w:t>
        <w:br/>
        <w:t xml:space="preserve">  bottlenecks: ["Layer 12 (Conv)", ...],</w:t>
        <w:br/>
        <w:t xml:space="preserve">  efficiency: {...}</w:t>
        <w:br/>
        <w:t>}</w:t>
      </w:r>
    </w:p>
    <w:p/>
    <w:p>
      <w:r>
        <w:t>Why It's Necessary:</w:t>
      </w:r>
    </w:p>
    <w:p>
      <w:pPr>
        <w:pStyle w:val="ListBullet"/>
      </w:pPr>
      <w:r>
        <w:t>Helps understand computational requirements</w:t>
      </w:r>
    </w:p>
    <w:p>
      <w:pPr>
        <w:pStyle w:val="ListBullet"/>
      </w:pPr>
      <w:r>
        <w:t>Enables comparison (ResNet50 vs ResNet101)</w:t>
      </w:r>
    </w:p>
    <w:p>
      <w:pPr>
        <w:pStyle w:val="ListBullet"/>
      </w:pPr>
      <w:r>
        <w:t>Identifies optimization opportunities</w:t>
      </w:r>
    </w:p>
    <w:p>
      <w:pPr>
        <w:pStyle w:val="ListBullet"/>
      </w:pPr>
      <w:r>
        <w:t>Educational (shows which layers are expensive)</w:t>
      </w:r>
    </w:p>
    <w:p/>
    <w:p>
      <w:r>
        <w:t>Files Responsible:</w:t>
      </w:r>
    </w:p>
    <w:p>
      <w:pPr>
        <w:pStyle w:val="ListBullet"/>
      </w:pPr>
      <w:r>
        <w:t>core/rag/flops_engine.py — Main engine</w:t>
      </w:r>
    </w:p>
    <w:p>
      <w:pPr>
        <w:pStyle w:val="ListBullet"/>
      </w:pPr>
      <w:r>
        <w:t>core/metrics_estimator.py — Parameter counting</w:t>
      </w:r>
    </w:p>
    <w:p/>
    <w:p>
      <w:r>
        <w:t>What Breaks If This Disappears:</w:t>
      </w:r>
    </w:p>
    <w:p>
      <w:pPr>
        <w:pStyle w:val="ListBullet"/>
      </w:pPr>
      <w:r>
        <w:t>No performance analysis</w:t>
      </w:r>
    </w:p>
    <w:p>
      <w:pPr>
        <w:pStyle w:val="ListBullet"/>
      </w:pPr>
      <w:r>
        <w:t>Can't identify bottlenecks</w:t>
      </w:r>
    </w:p>
    <w:p>
      <w:pPr>
        <w:pStyle w:val="ListBullet"/>
      </w:pPr>
      <w:r>
        <w:t>Comparison feature broken</w:t>
      </w:r>
    </w:p>
    <w:p/>
    <w:p/>
    <w:p>
      <w:pPr>
        <w:pStyle w:val="Heading3"/>
      </w:pPr>
      <w:r>
        <w:t>Layer 7: EXPLANATION GENERATION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Validated Graph + FLOPs Analysis:</w:t>
        <w:br/>
        <w:br/>
        <w:t xml:space="preserve">    ↓ Semantic Explainer reads graph</w:t>
        <w:br/>
        <w:t xml:space="preserve">    ↓ For each GraphNode, generate explanation:</w:t>
        <w:br/>
        <w:t xml:space="preserve">    ↓   "Conv 1×1(64→64): Reduces channel dimensionality"</w:t>
        <w:br/>
        <w:t xml:space="preserve">    ↓   "Bottleneck: 75% FLOPs reduction vs. standard Conv"</w:t>
        <w:br/>
        <w:t xml:space="preserve">    ↓   "Skip Connection: Enables gradient flow for deep networks"</w:t>
        <w:br/>
        <w:t xml:space="preserve">    ↓</w:t>
        <w:br/>
        <w:t xml:space="preserve">    ↓ Build narrative:</w:t>
        <w:br/>
        <w:t xml:space="preserve">    ↓   "ResNet uses bottleneck blocks to reduce computation...</w:t>
        <w:br/>
        <w:t xml:space="preserve">    ↓    Each stage has skip connections that...</w:t>
        <w:br/>
        <w:t xml:space="preserve">    ↓    This allows training of 152-layer networks..."</w:t>
        <w:br/>
        <w:t xml:space="preserve">    ↓</w:t>
        <w:br/>
        <w:t>Explanation Document: {</w:t>
        <w:br/>
        <w:t xml:space="preserve">  architecture_overview: str,</w:t>
        <w:br/>
        <w:t xml:space="preserve">  layer_explanations: dict,</w:t>
        <w:br/>
        <w:t xml:space="preserve">  design_patterns: list,</w:t>
        <w:br/>
        <w:t xml:space="preserve">  key_innovations: list</w:t>
        <w:br/>
        <w:t>}</w:t>
      </w:r>
    </w:p>
    <w:p/>
    <w:p>
      <w:r>
        <w:t>Why It's Necessary:</w:t>
      </w:r>
    </w:p>
    <w:p>
      <w:pPr>
        <w:pStyle w:val="ListBullet"/>
      </w:pPr>
      <w:r>
        <w:t>Not just code, but understanding</w:t>
      </w:r>
    </w:p>
    <w:p>
      <w:pPr>
        <w:pStyle w:val="ListBullet"/>
      </w:pPr>
      <w:r>
        <w:t>Educational value (students learn WHY)</w:t>
      </w:r>
    </w:p>
    <w:p>
      <w:pPr>
        <w:pStyle w:val="ListBullet"/>
      </w:pPr>
      <w:r>
        <w:t>Justifies design choices</w:t>
      </w:r>
    </w:p>
    <w:p>
      <w:pPr>
        <w:pStyle w:val="ListBullet"/>
      </w:pPr>
      <w:r>
        <w:t>Enables comparison explanations</w:t>
      </w:r>
    </w:p>
    <w:p/>
    <w:p>
      <w:r>
        <w:t>Files Responsible:</w:t>
      </w:r>
    </w:p>
    <w:p>
      <w:pPr>
        <w:pStyle w:val="ListBullet"/>
      </w:pPr>
      <w:r>
        <w:t>core/rag/semantic_explainer.py — Main engine</w:t>
      </w:r>
    </w:p>
    <w:p>
      <w:pPr>
        <w:pStyle w:val="ListBullet"/>
      </w:pPr>
      <w:r>
        <w:t>core/explainers/graph_explainer.py — Format for UI</w:t>
      </w:r>
    </w:p>
    <w:p/>
    <w:p>
      <w:r>
        <w:t>What Breaks If This Disappears:</w:t>
      </w:r>
    </w:p>
    <w:p>
      <w:pPr>
        <w:pStyle w:val="ListBullet"/>
      </w:pPr>
      <w:r>
        <w:t>Learning experience broken</w:t>
      </w:r>
    </w:p>
    <w:p>
      <w:pPr>
        <w:pStyle w:val="ListBullet"/>
      </w:pPr>
      <w:r>
        <w:t>Can't compare architectures meaningfully</w:t>
      </w:r>
    </w:p>
    <w:p>
      <w:pPr>
        <w:pStyle w:val="ListBullet"/>
      </w:pPr>
      <w:r>
        <w:t>UI loses educational value</w:t>
      </w:r>
    </w:p>
    <w:p/>
    <w:p/>
    <w:p>
      <w:pPr>
        <w:pStyle w:val="Heading3"/>
      </w:pPr>
      <w:r>
        <w:t>Layer 8: DATABASE PERSISTENCE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Validated Graph + FLOPs + Explanations:</w:t>
        <w:br/>
        <w:br/>
        <w:t xml:space="preserve">    ↓ Serialize to JSON</w:t>
        <w:br/>
        <w:t xml:space="preserve">    ↓ Store in database:</w:t>
        <w:br/>
        <w:br/>
        <w:t>Database Schema:</w:t>
        <w:br/>
        <w:t>┌─────────────────────────────────┐</w:t>
        <w:br/>
        <w:t>│ Papers                          │</w:t>
        <w:br/>
        <w:t>├─────────────────────────────────┤</w:t>
        <w:br/>
        <w:t>│ id, title, authors, venue, year │</w:t>
        <w:br/>
        <w:t>│ pdf_path, extracted_text        │</w:t>
        <w:br/>
        <w:t>└─────────────────────────────────┘</w:t>
        <w:br/>
        <w:t xml:space="preserve">           ↓ foreign_key</w:t>
        <w:br/>
        <w:t>┌─────────────────────────────────┐</w:t>
        <w:br/>
        <w:t>│ Architectures                   │</w:t>
        <w:br/>
        <w:t>├─────────────────────────────────┤</w:t>
        <w:br/>
        <w:t>│ id, paper_id, family, depth     │</w:t>
        <w:br/>
        <w:t>│ serialized_graph (JSON)         │</w:t>
        <w:br/>
        <w:t>│ parameter_count, flops_estimate │</w:t>
        <w:br/>
        <w:t>└─────────────────────────────────┘</w:t>
        <w:br/>
        <w:t xml:space="preserve">           ↓ foreign_key</w:t>
        <w:br/>
        <w:t>┌─────────────────────────────────┐</w:t>
        <w:br/>
        <w:t>│ Comparisons                     │</w:t>
        <w:br/>
        <w:t>├─────────────────────────────────┤</w:t>
        <w:br/>
        <w:t>│ id, baseline_arch_id,           │</w:t>
        <w:br/>
        <w:t>│ candidate_arch_id, diff_report  │</w:t>
        <w:br/>
        <w:t>└─────────────────────────────────┘</w:t>
      </w:r>
    </w:p>
    <w:p/>
    <w:p>
      <w:r>
        <w:t>Why It's Necessary:</w:t>
      </w:r>
    </w:p>
    <w:p>
      <w:pPr>
        <w:pStyle w:val="ListBullet"/>
      </w:pPr>
      <w:r>
        <w:t>Data persistence across sessions</w:t>
      </w:r>
    </w:p>
    <w:p>
      <w:pPr>
        <w:pStyle w:val="ListBullet"/>
      </w:pPr>
      <w:r>
        <w:t>Enable history/comparisons</w:t>
      </w:r>
    </w:p>
    <w:p>
      <w:pPr>
        <w:pStyle w:val="ListBullet"/>
      </w:pPr>
      <w:r>
        <w:t>Support large paper libraries</w:t>
      </w:r>
    </w:p>
    <w:p>
      <w:pPr>
        <w:pStyle w:val="ListBullet"/>
      </w:pPr>
      <w:r>
        <w:t>Enable user progress tracking (future)</w:t>
      </w:r>
    </w:p>
    <w:p/>
    <w:p>
      <w:r>
        <w:t>Files Responsible:</w:t>
      </w:r>
    </w:p>
    <w:p>
      <w:pPr>
        <w:pStyle w:val="ListBullet"/>
      </w:pPr>
      <w:r>
        <w:t>backend/database.py — Session management</w:t>
      </w:r>
    </w:p>
    <w:p>
      <w:pPr>
        <w:pStyle w:val="ListBullet"/>
      </w:pPr>
      <w:r>
        <w:t>backend/models.py — SQLAlchemy ORM</w:t>
      </w:r>
    </w:p>
    <w:p>
      <w:pPr>
        <w:pStyle w:val="ListBullet"/>
      </w:pPr>
      <w:r>
        <w:t>migrations/ — Database schema versioning</w:t>
      </w:r>
    </w:p>
    <w:p/>
    <w:p>
      <w:r>
        <w:t>What Breaks If This Disappears:</w:t>
      </w:r>
    </w:p>
    <w:p>
      <w:pPr>
        <w:pStyle w:val="ListBullet"/>
      </w:pPr>
      <w:r>
        <w:t>Can't retrieve past papers</w:t>
      </w:r>
    </w:p>
    <w:p>
      <w:pPr>
        <w:pStyle w:val="ListBullet"/>
      </w:pPr>
      <w:r>
        <w:t>No history</w:t>
      </w:r>
    </w:p>
    <w:p>
      <w:pPr>
        <w:pStyle w:val="ListBullet"/>
      </w:pPr>
      <w:r>
        <w:t>No multi-user support</w:t>
      </w:r>
    </w:p>
    <w:p>
      <w:pPr>
        <w:pStyle w:val="ListBullet"/>
      </w:pPr>
      <w:r>
        <w:t>No comparison cache</w:t>
      </w:r>
    </w:p>
    <w:p/>
    <w:p/>
    <w:p>
      <w:pPr>
        <w:pStyle w:val="Heading3"/>
      </w:pPr>
      <w:r>
        <w:t>Layer 9: FASTAPI BACKEND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User Request: POST /api/papers/extract</w:t>
        <w:br/>
        <w:t xml:space="preserve">  body: { "pdf_path": "resnet.pdf" }</w:t>
        <w:br/>
        <w:br/>
        <w:t xml:space="preserve">    ↓ FastAPI route handler</w:t>
        <w:br/>
        <w:t xml:space="preserve">    ↓ Call ExtractionService</w:t>
        <w:br/>
        <w:t xml:space="preserve">    ↓ orchestrate: text → graph → validation → storage</w:t>
        <w:br/>
        <w:t xml:space="preserve">    ↓ Return Response: {</w:t>
        <w:br/>
        <w:t xml:space="preserve">        "status": "success",</w:t>
        <w:br/>
        <w:t xml:space="preserve">        "architecture_graph": {...},</w:t>
        <w:br/>
        <w:t xml:space="preserve">        "metadata": {...},</w:t>
        <w:br/>
        <w:t xml:space="preserve">        "flops": {...}</w:t>
        <w:br/>
        <w:t xml:space="preserve">      }</w:t>
        <w:br/>
        <w:br/>
        <w:t>Multiple endpoints:</w:t>
        <w:br/>
        <w:t>- POST /api/papers/extract</w:t>
        <w:br/>
        <w:t>- GET /api/papers</w:t>
        <w:br/>
        <w:t>- GET /api/papers/{id}</w:t>
        <w:br/>
        <w:t>- POST /api/papers/{id1}/compare/{id2}</w:t>
        <w:br/>
        <w:t>- POST /api/validate</w:t>
        <w:br/>
        <w:t>- GET /api/papers/{id}/code</w:t>
      </w:r>
    </w:p>
    <w:p/>
    <w:p>
      <w:r>
        <w:t>Why It's Necessary:</w:t>
      </w:r>
    </w:p>
    <w:p>
      <w:pPr>
        <w:pStyle w:val="ListBullet"/>
      </w:pPr>
      <w:r>
        <w:t>Decouples frontend from backend logic</w:t>
      </w:r>
    </w:p>
    <w:p>
      <w:pPr>
        <w:pStyle w:val="ListBullet"/>
      </w:pPr>
      <w:r>
        <w:t>Enables multiple clients (web, mobile, CLI)</w:t>
      </w:r>
    </w:p>
    <w:p>
      <w:pPr>
        <w:pStyle w:val="ListBullet"/>
      </w:pPr>
      <w:r>
        <w:t>Asynchronous processing (large PDFs)</w:t>
      </w:r>
    </w:p>
    <w:p>
      <w:pPr>
        <w:pStyle w:val="ListBullet"/>
      </w:pPr>
      <w:r>
        <w:t>Caching and rate limiting</w:t>
      </w:r>
    </w:p>
    <w:p/>
    <w:p>
      <w:r>
        <w:t>Files Responsible:</w:t>
      </w:r>
    </w:p>
    <w:p>
      <w:pPr>
        <w:pStyle w:val="ListBullet"/>
      </w:pPr>
      <w:r>
        <w:t>server.py — FastAPI app</w:t>
      </w:r>
    </w:p>
    <w:p>
      <w:pPr>
        <w:pStyle w:val="ListBullet"/>
      </w:pPr>
      <w:r>
        <w:t>backend/repositories/ — Data access</w:t>
      </w:r>
    </w:p>
    <w:p>
      <w:pPr>
        <w:pStyle w:val="ListBullet"/>
      </w:pPr>
      <w:r>
        <w:t>backend/services/ — Business logic</w:t>
      </w:r>
    </w:p>
    <w:p/>
    <w:p>
      <w:r>
        <w:t>What Breaks If This Disappears:</w:t>
      </w:r>
    </w:p>
    <w:p>
      <w:pPr>
        <w:pStyle w:val="ListBullet"/>
      </w:pPr>
      <w:r>
        <w:t>Frontend can't access backend</w:t>
      </w:r>
    </w:p>
    <w:p>
      <w:pPr>
        <w:pStyle w:val="ListBullet"/>
      </w:pPr>
      <w:r>
        <w:t>No REST API</w:t>
      </w:r>
    </w:p>
    <w:p>
      <w:pPr>
        <w:pStyle w:val="ListBullet"/>
      </w:pPr>
      <w:r>
        <w:t>Can't support web clients</w:t>
      </w:r>
    </w:p>
    <w:p/>
    <w:p/>
    <w:p>
      <w:pPr>
        <w:pStyle w:val="Heading3"/>
      </w:pPr>
      <w:r>
        <w:t>Layer 10: VISUALIZATION (Graphs → Diagrams)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Architecture Graph:</w:t>
        <w:br/>
        <w:br/>
        <w:t xml:space="preserve">    ↓ VisualizationAgent reads graph</w:t>
        <w:br/>
        <w:t xml:space="preserve">    ↓ Generate Graphviz DOT notation:</w:t>
        <w:br/>
        <w:t xml:space="preserve">    ↓ digraph ResNet50 {</w:t>
        <w:br/>
        <w:t xml:space="preserve">    ↓   node1 [label="Conv 7×7", color="red"];</w:t>
        <w:br/>
        <w:t xml:space="preserve">    ↓   node2 [label="MaxPool"];</w:t>
        <w:br/>
        <w:t xml:space="preserve">    ↓   node1 -&gt; node2;</w:t>
        <w:br/>
        <w:t xml:space="preserve">    ↓   ...</w:t>
        <w:br/>
        <w:t xml:space="preserve">    ↓ }</w:t>
        <w:br/>
        <w:t xml:space="preserve">    ↓</w:t>
        <w:br/>
        <w:t xml:space="preserve">    ↓ Apply styling rules:</w:t>
        <w:br/>
        <w:t xml:space="preserve">    ↓   - Color by FLOPs (red=high)</w:t>
        <w:br/>
        <w:t xml:space="preserve">    ↓   - Size by parameters</w:t>
        <w:br/>
        <w:t xml:space="preserve">    ↓   - Highlight bottlenecks</w:t>
        <w:br/>
        <w:t xml:space="preserve">    ↓</w:t>
        <w:br/>
        <w:t xml:space="preserve">    ↓ Render to PNG/SVG</w:t>
        <w:br/>
        <w:t xml:space="preserve">    ↓</w:t>
        <w:br/>
        <w:t>Beautiful Architecture Diagram</w:t>
      </w:r>
    </w:p>
    <w:p/>
    <w:p>
      <w:r>
        <w:t>Why It's Necessary:</w:t>
      </w:r>
    </w:p>
    <w:p>
      <w:pPr>
        <w:pStyle w:val="ListBullet"/>
      </w:pPr>
      <w:r>
        <w:t>Visual understanding is faster than text</w:t>
      </w:r>
    </w:p>
    <w:p>
      <w:pPr>
        <w:pStyle w:val="ListBullet"/>
      </w:pPr>
      <w:r>
        <w:t>Bottleneck highlighting for optimization</w:t>
      </w:r>
    </w:p>
    <w:p>
      <w:pPr>
        <w:pStyle w:val="ListBullet"/>
      </w:pPr>
      <w:r>
        <w:t>Interactive exploration (Streamlit)</w:t>
      </w:r>
    </w:p>
    <w:p>
      <w:pPr>
        <w:pStyle w:val="ListBullet"/>
      </w:pPr>
      <w:r>
        <w:t>Educational value</w:t>
      </w:r>
    </w:p>
    <w:p/>
    <w:p>
      <w:r>
        <w:t>Files Responsible:</w:t>
      </w:r>
    </w:p>
    <w:p>
      <w:pPr>
        <w:pStyle w:val="ListBullet"/>
      </w:pPr>
      <w:r>
        <w:t>core/diagram/diagram_base.py — Base rendering</w:t>
      </w:r>
    </w:p>
    <w:p>
      <w:pPr>
        <w:pStyle w:val="ListBullet"/>
      </w:pPr>
      <w:r>
        <w:t>core/diagram/visualizer_*.py — Architecture-specific styling</w:t>
      </w:r>
    </w:p>
    <w:p>
      <w:pPr>
        <w:pStyle w:val="ListBullet"/>
      </w:pPr>
      <w:r>
        <w:t>core/diagram/generate_diagram.py — Orchestration</w:t>
      </w:r>
    </w:p>
    <w:p/>
    <w:p>
      <w:r>
        <w:t>What Breaks If This Disappears:</w:t>
      </w:r>
    </w:p>
    <w:p>
      <w:pPr>
        <w:pStyle w:val="ListBullet"/>
      </w:pPr>
      <w:r>
        <w:t>No visual exploration</w:t>
      </w:r>
    </w:p>
    <w:p>
      <w:pPr>
        <w:pStyle w:val="ListBullet"/>
      </w:pPr>
      <w:r>
        <w:t>Can't see architecture structure</w:t>
      </w:r>
    </w:p>
    <w:p>
      <w:pPr>
        <w:pStyle w:val="ListBullet"/>
      </w:pPr>
      <w:r>
        <w:t>UI becomes text-only</w:t>
      </w:r>
    </w:p>
    <w:p/>
    <w:p/>
    <w:p>
      <w:pPr>
        <w:pStyle w:val="Heading3"/>
      </w:pPr>
      <w:r>
        <w:t>Layer 11: STREAMLIT FRONTEND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User opens Streamlit app:</w:t>
        <w:br/>
        <w:br/>
        <w:t xml:space="preserve">    ↓ Interactive dashboard appears</w:t>
        <w:br/>
        <w:t xml:space="preserve">    ↓ Library View: Browse papers</w:t>
        <w:br/>
        <w:t xml:space="preserve">    ↓ Paper Overview: Metadata + diagram</w:t>
        <w:br/>
        <w:t xml:space="preserve">    ↓ Architecture Explorer: Hover for details</w:t>
        <w:br/>
        <w:t xml:space="preserve">    ↓ Comparison Mode: Side-by-side comparison</w:t>
        <w:br/>
        <w:t xml:space="preserve">    ↓ Code Export: Download PyTorch code</w:t>
        <w:br/>
        <w:t xml:space="preserve">    ↓</w:t>
        <w:br/>
        <w:t>User Interaction:</w:t>
        <w:br/>
        <w:t>- Click paper → See full architecture</w:t>
        <w:br/>
        <w:t>- Hover layer → See shape, FLOPs, explanation</w:t>
        <w:br/>
        <w:t>- Compare button → Diff with other architecture</w:t>
        <w:br/>
        <w:t>- Export button → Download PyTorch code</w:t>
      </w:r>
    </w:p>
    <w:p/>
    <w:p>
      <w:r>
        <w:t>Why It's Necessary:</w:t>
      </w:r>
    </w:p>
    <w:p>
      <w:pPr>
        <w:pStyle w:val="ListBullet"/>
      </w:pPr>
      <w:r>
        <w:t>User-friendly interface</w:t>
      </w:r>
    </w:p>
    <w:p>
      <w:pPr>
        <w:pStyle w:val="ListBullet"/>
      </w:pPr>
      <w:r>
        <w:t>Real-time exploration</w:t>
      </w:r>
    </w:p>
    <w:p>
      <w:pPr>
        <w:pStyle w:val="ListBullet"/>
      </w:pPr>
      <w:r>
        <w:t>Educational experience</w:t>
      </w:r>
    </w:p>
    <w:p>
      <w:pPr>
        <w:pStyle w:val="ListBullet"/>
      </w:pPr>
      <w:r>
        <w:t>Lower barrier to entry</w:t>
      </w:r>
    </w:p>
    <w:p/>
    <w:p>
      <w:r>
        <w:t>Files Responsible:</w:t>
      </w:r>
    </w:p>
    <w:p>
      <w:pPr>
        <w:pStyle w:val="ListBullet"/>
      </w:pPr>
      <w:r>
        <w:t>app.py — Main Streamlit app</w:t>
      </w:r>
    </w:p>
    <w:p>
      <w:pPr>
        <w:pStyle w:val="ListBullet"/>
      </w:pPr>
      <w:r>
        <w:t>frontend/ — Components (if React)</w:t>
      </w:r>
    </w:p>
    <w:p/>
    <w:p>
      <w:r>
        <w:t>What Breaks If This Disappears:</w:t>
      </w:r>
    </w:p>
    <w:p>
      <w:pPr>
        <w:pStyle w:val="ListBullet"/>
      </w:pPr>
      <w:r>
        <w:t>No user interface</w:t>
      </w:r>
    </w:p>
    <w:p>
      <w:pPr>
        <w:pStyle w:val="ListBullet"/>
      </w:pPr>
      <w:r>
        <w:t>Can't visualize results</w:t>
      </w:r>
    </w:p>
    <w:p>
      <w:pPr>
        <w:pStyle w:val="ListBullet"/>
      </w:pPr>
      <w:r>
        <w:t>Backend-only tool</w:t>
      </w:r>
    </w:p>
    <w:p/>
    <w:p/>
    <w:p>
      <w:pPr>
        <w:pStyle w:val="Heading3"/>
      </w:pPr>
      <w:r>
        <w:t>Layer 12: CODE GENERATION</w:t>
      </w:r>
    </w:p>
    <w:p/>
    <w:p>
      <w:r>
        <w:t>What Happens:</w:t>
      </w:r>
    </w:p>
    <w:p>
      <w:pPr>
        <w:ind w:left="432"/>
      </w:pPr>
      <w:r>
        <w:rPr>
          <w:rFonts w:ascii="Courier New" w:hAnsi="Courier New"/>
          <w:sz w:val="18"/>
        </w:rPr>
        <w:t>Validated Graph + Explanations:</w:t>
        <w:br/>
        <w:br/>
        <w:t xml:space="preserve">    ↓ CodeGen iterates graph topologically</w:t>
        <w:br/>
        <w:t xml:space="preserve">    ↓ For each GraphNode:</w:t>
        <w:br/>
        <w:t xml:space="preserve">    ↓   generate_pytorch_code(node)</w:t>
        <w:br/>
        <w:t xml:space="preserve">    ↓   → self.layer1 = Bottleneck(64, 64, stride=1)</w:t>
        <w:br/>
        <w:t xml:space="preserve">    ↓</w:t>
        <w:br/>
        <w:t xml:space="preserve">    ↓ Add shape comments:</w:t>
        <w:br/>
        <w:t xml:space="preserve">    ↓   # Input: (B, 64, 56, 56)</w:t>
        <w:br/>
        <w:t xml:space="preserve">    ↓   # Output: (B, 64, 56, 56)</w:t>
        <w:br/>
        <w:t xml:space="preserve">    ↓</w:t>
        <w:br/>
        <w:t xml:space="preserve">    ↓ Include docstrings from explanations</w:t>
        <w:br/>
        <w:t xml:space="preserve">    ↓</w:t>
        <w:br/>
        <w:t xml:space="preserve">    ↓ Generate forward() method</w:t>
        <w:br/>
        <w:t xml:space="preserve">    ↓ Return complete nn.Module class</w:t>
        <w:br/>
        <w:t xml:space="preserve">    ↓</w:t>
        <w:br/>
        <w:t>class ResNet50(nn.Module):</w:t>
        <w:br/>
        <w:t xml:space="preserve">  def __init__(self):</w:t>
        <w:br/>
        <w:t xml:space="preserve">    self.layer1 = Bottleneck(64, 64)</w:t>
        <w:br/>
        <w:t xml:space="preserve">    ...</w:t>
        <w:br/>
        <w:t xml:space="preserve">  </w:t>
        <w:br/>
        <w:t xml:space="preserve">  def forward(self, x):</w:t>
        <w:br/>
        <w:t xml:space="preserve">    x = self.conv1(x)  # (B, 64, 112, 112)</w:t>
        <w:br/>
        <w:t xml:space="preserve">    ...</w:t>
        <w:br/>
        <w:t xml:space="preserve">    return x</w:t>
      </w:r>
    </w:p>
    <w:p/>
    <w:p>
      <w:r>
        <w:t>Why It's Necessary:</w:t>
      </w:r>
    </w:p>
    <w:p>
      <w:pPr>
        <w:pStyle w:val="ListBullet"/>
      </w:pPr>
      <w:r>
        <w:t>Automation of boilerplate code</w:t>
      </w:r>
    </w:p>
    <w:p>
      <w:pPr>
        <w:pStyle w:val="ListBullet"/>
      </w:pPr>
      <w:r>
        <w:t>Consistency across implementations</w:t>
      </w:r>
    </w:p>
    <w:p>
      <w:pPr>
        <w:pStyle w:val="ListBullet"/>
      </w:pPr>
      <w:r>
        <w:t>Production-ready code (not pseudocode)</w:t>
      </w:r>
    </w:p>
    <w:p>
      <w:pPr>
        <w:pStyle w:val="ListBullet"/>
      </w:pPr>
      <w:r>
        <w:t>Traceability to paper specifications</w:t>
      </w:r>
    </w:p>
    <w:p/>
    <w:p>
      <w:r>
        <w:t>Files Responsible:</w:t>
      </w:r>
    </w:p>
    <w:p>
      <w:pPr>
        <w:pStyle w:val="ListBullet"/>
      </w:pPr>
      <w:r>
        <w:t>core/codegen.py — Main code generator</w:t>
      </w:r>
    </w:p>
    <w:p>
      <w:pPr>
        <w:pStyle w:val="ListBullet"/>
      </w:pPr>
      <w:r>
        <w:t>core/builders/*.py — Architecture-specific code</w:t>
      </w:r>
    </w:p>
    <w:p/>
    <w:p>
      <w:r>
        <w:t>What Breaks If This Disappears:</w:t>
      </w:r>
    </w:p>
    <w:p>
      <w:pPr>
        <w:pStyle w:val="ListBullet"/>
      </w:pPr>
      <w:r>
        <w:t>Can't generate code</w:t>
      </w:r>
    </w:p>
    <w:p>
      <w:pPr>
        <w:pStyle w:val="ListBullet"/>
      </w:pPr>
      <w:r>
        <w:t>Users must write manually</w:t>
      </w:r>
    </w:p>
    <w:p>
      <w:pPr>
        <w:pStyle w:val="ListBullet"/>
      </w:pPr>
      <w:r>
        <w:t>Defeats purpose of automation</w:t>
      </w:r>
    </w:p>
    <w:p/>
    <w:p/>
    <w:p>
      <w:pPr>
        <w:pStyle w:val="Heading2"/>
      </w:pPr>
      <w:r>
        <w:t>Summary: What Breaks If Each Layer Disappears?</w:t>
      </w:r>
    </w:p>
    <w:p/>
    <w:p>
      <w:r>
        <w:t>| Layer | Without It |</w:t>
      </w:r>
    </w:p>
    <w:p>
      <w:r>
        <w:t>|-------|-----------|</w:t>
      </w:r>
    </w:p>
    <w:p>
      <w:r>
        <w:t>| PDF Extraction | No input data |</w:t>
      </w:r>
    </w:p>
    <w:p>
      <w:r>
        <w:t>| Section Splitting | Higher error rates |</w:t>
      </w:r>
    </w:p>
    <w:p>
      <w:r>
        <w:t>| Parsing Agent | Can't convert text to graphs |</w:t>
      </w:r>
    </w:p>
    <w:p>
      <w:r>
        <w:t>| Knowledge Graph | Invalid architectures accepted |</w:t>
      </w:r>
    </w:p>
    <w:p>
      <w:r>
        <w:t>| TensorTracker | Code might crash at runtime |</w:t>
      </w:r>
    </w:p>
    <w:p>
      <w:r>
        <w:t>| FLOPs Analysis | No performance understanding |</w:t>
      </w:r>
    </w:p>
    <w:p>
      <w:r>
        <w:t>| Explanations | No educational value |</w:t>
      </w:r>
    </w:p>
    <w:p>
      <w:r>
        <w:t>| Database | No persistence, no history |</w:t>
      </w:r>
    </w:p>
    <w:p>
      <w:r>
        <w:t>| FastAPI Backend | No REST API, can't scale |</w:t>
      </w:r>
    </w:p>
    <w:p>
      <w:r>
        <w:t>| Visualization | No diagrams, hard to understand |</w:t>
      </w:r>
    </w:p>
    <w:p>
      <w:r>
        <w:t>| Streamlit UI | No user interface |</w:t>
      </w:r>
    </w:p>
    <w:p>
      <w:r>
        <w:t>| Code Generation | Can't output code |</w:t>
      </w:r>
    </w:p>
    <w:p/>
    <w:p>
      <w:r>
        <w:t>All 12 layers are essential. Remove any one and system effectiveness drops significantly.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3: DEEP DIVE INTO EVERY FOLDER</w:t>
      </w:r>
    </w:p>
    <w:p/>
    <w:p>
      <w:r>
        <w:t>[Due to length limits, I'll continue in next section]</w:t>
      </w:r>
    </w:p>
    <w:p/>
    <w:p>
      <w:r>
        <w:t>Let me save this to file: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PART 4: CORE ENGINE MASTERCLASS</w:t>
      </w:r>
    </w:p>
    <w:p/>
    <w:p>
      <w:pPr>
        <w:pStyle w:val="Heading2"/>
      </w:pPr>
      <w:r>
        <w:t>The Heart of Paper2Code: Six Critical Engines</w:t>
      </w:r>
    </w:p>
    <w:p/>
    <w:p>
      <w:pPr>
        <w:pStyle w:val="Heading3"/>
      </w:pPr>
      <w:r>
        <w:t>4.1 Architecture Graph Engine (architecture_graph.py)</w:t>
      </w:r>
    </w:p>
    <w:p/>
    <w:p>
      <w:r>
        <w:t>The Problem It Solves:</w:t>
      </w:r>
    </w:p>
    <w:p>
      <w:r>
        <w:t>How do we represent a neural network in a way that:</w:t>
      </w:r>
    </w:p>
    <w:p>
      <w:pPr>
        <w:pStyle w:val="ListNumber"/>
      </w:pPr>
      <w:r>
        <w:t>Works for ALL architectures (ResNet, U-Net, ViT, Transformer, YOLO, DDPM)?</w:t>
      </w:r>
    </w:p>
    <w:p>
      <w:pPr>
        <w:pStyle w:val="ListNumber"/>
      </w:pPr>
      <w:r>
        <w:t>Enables deterministic comparison?</w:t>
      </w:r>
    </w:p>
    <w:p>
      <w:pPr>
        <w:pStyle w:val="ListNumber"/>
      </w:pPr>
      <w:r>
        <w:t>Supports code generation?</w:t>
      </w:r>
    </w:p>
    <w:p>
      <w:pPr>
        <w:pStyle w:val="ListNumber"/>
      </w:pPr>
      <w:r>
        <w:t>Tracks tensor shapes for validation?</w:t>
      </w:r>
    </w:p>
    <w:p>
      <w:pPr>
        <w:pStyle w:val="ListNumber"/>
      </w:pPr>
      <w:r>
        <w:t>Can be visualized and explained?</w:t>
      </w:r>
    </w:p>
    <w:p/>
    <w:p>
      <w:r>
        <w:t>The Solution: Unified Graph Representation</w:t>
      </w:r>
    </w:p>
    <w:p/>
    <w:p>
      <w:r>
        <w:t>\\\python</w:t>
      </w:r>
    </w:p>
    <w:p>
      <w:pPr>
        <w:pStyle w:val="Heading1"/>
      </w:pPr>
      <w:r>
        <w:rPr>
          <w:color w:val="003366"/>
        </w:rPr>
        <w:t>Three core classes:</w:t>
      </w:r>
    </w:p>
    <w:p/>
    <w:p>
      <w:r>
        <w:t>class GraphNode:</w:t>
      </w:r>
    </w:p>
    <w:p>
      <w:r>
        <w:t>id: str                          # "layer_1", "attention_head_2"</w:t>
      </w:r>
    </w:p>
    <w:p>
      <w:r>
        <w:t>layer_type: str                  # "Conv2D", "MultiHeadAttention", "Linear"</w:t>
      </w:r>
    </w:p>
    <w:p>
      <w:r>
        <w:t>semantic_params: Dict            # Abstract params: {kernel_size: 3, channels: 64}</w:t>
      </w:r>
    </w:p>
    <w:p>
      <w:r>
        <w:t>input_shape: Tuple[int]          # Symbolic: (B, C, H, W)</w:t>
      </w:r>
    </w:p>
    <w:p>
      <w:r>
        <w:t>output_shape: Tuple[int]         # Symbolic: (B, C, H, W)</w:t>
      </w:r>
    </w:p>
    <w:p>
      <w:r>
        <w:t>flops: int                       # Exact FLOPs count</w:t>
      </w:r>
    </w:p>
    <w:p>
      <w:r>
        <w:t>parameters: int                  # Weight count</w:t>
      </w:r>
    </w:p>
    <w:p>
      <w:r>
        <w:t>explanation: str                 # Educational description</w:t>
      </w:r>
    </w:p>
    <w:p/>
    <w:p>
      <w:r>
        <w:t>class GraphEdge:</w:t>
      </w:r>
    </w:p>
    <w:p>
      <w:r>
        <w:t>source_id: str</w:t>
      </w:r>
    </w:p>
    <w:p>
      <w:r>
        <w:t>target_id: str</w:t>
      </w:r>
    </w:p>
    <w:p>
      <w:r>
        <w:t>connection_type: str             # "sequential", "skip", "attention"</w:t>
      </w:r>
    </w:p>
    <w:p/>
    <w:p>
      <w:r>
        <w:t>class ArchitectureGraph:</w:t>
      </w:r>
    </w:p>
    <w:p>
      <w:r>
        <w:t>nodes: Dict[str, GraphNode]</w:t>
      </w:r>
    </w:p>
    <w:p>
      <w:r>
        <w:t>edges: List[GraphEdge]</w:t>
      </w:r>
    </w:p>
    <w:p/>
    <w:p>
      <w:r>
        <w:t>def topological_sort(self):</w:t>
      </w:r>
    </w:p>
    <w:p>
      <w:r>
        <w:t># Ensures valid execution order</w:t>
      </w:r>
    </w:p>
    <w:p>
      <w:r>
        <w:t>...</w:t>
      </w:r>
    </w:p>
    <w:p/>
    <w:p>
      <w:r>
        <w:t>def validate(self):</w:t>
      </w:r>
    </w:p>
    <w:p>
      <w:r>
        <w:t># Check for cycles, disconnections</w:t>
      </w:r>
    </w:p>
    <w:p>
      <w:r>
        <w:t>...</w:t>
      </w:r>
    </w:p>
    <w:p>
      <w:r>
        <w:t>\\\</w:t>
      </w:r>
    </w:p>
    <w:p/>
    <w:p>
      <w:r>
        <w:t>Why This Design:</w:t>
      </w:r>
    </w:p>
    <w:p>
      <w:pPr>
        <w:pStyle w:val="ListBullet"/>
      </w:pPr>
      <w:r>
        <w:t>Universal: GraphNode can represent any layer type (Conv, Attention, Linear, etc.)</w:t>
      </w:r>
    </w:p>
    <w:p>
      <w:pPr>
        <w:pStyle w:val="ListBullet"/>
      </w:pPr>
      <w:r>
        <w:t>Deterministic: Same paper → Same graph every time</w:t>
      </w:r>
    </w:p>
    <w:p>
      <w:pPr>
        <w:pStyle w:val="ListBullet"/>
      </w:pPr>
      <w:r>
        <w:t>Traceable: Each node stores input/output shapes for validation</w:t>
      </w:r>
    </w:p>
    <w:p>
      <w:pPr>
        <w:pStyle w:val="ListBullet"/>
      </w:pPr>
      <w:r>
        <w:t>Explainable: semantic_params stay close to paper terminology</w:t>
      </w:r>
    </w:p>
    <w:p>
      <w:pPr>
        <w:pStyle w:val="ListBullet"/>
      </w:pPr>
      <w:r>
        <w:t>Comparable: Two graphs can be diff'd node-by-node</w:t>
      </w:r>
    </w:p>
    <w:p/>
    <w:p>
      <w:r>
        <w:t>Key Insight:</w:t>
      </w:r>
    </w:p>
    <w:p>
      <w:r>
        <w:t>Instead of different classes for ResNetBlock vs. TransformerLayer, we use:</w:t>
      </w:r>
    </w:p>
    <w:p>
      <w:pPr>
        <w:pStyle w:val="ListBullet"/>
      </w:pPr>
      <w:r>
        <w:t>Generic GraphNode with layer_type and semantic_params</w:t>
      </w:r>
    </w:p>
    <w:p>
      <w:pPr>
        <w:pStyle w:val="ListBullet"/>
      </w:pPr>
      <w:r>
        <w:t>Layer-specific constraints enforced by Knowledge Graph</w:t>
      </w:r>
    </w:p>
    <w:p>
      <w:pPr>
        <w:pStyle w:val="ListBullet"/>
      </w:pPr>
      <w:r>
        <w:t>Symbolic shapes (B, C, H, W) instead of concrete values</w:t>
      </w:r>
    </w:p>
    <w:p/>
    <w:p>
      <w:r>
        <w:t>This is the CORE design decision that makes Paper2Code work.</w:t>
      </w:r>
    </w:p>
    <w:p/>
    <w:p>
      <w:r>
        <w:t>Example:</w:t>
      </w:r>
    </w:p>
    <w:p>
      <w:r>
        <w:t>\\\python</w:t>
      </w:r>
    </w:p>
    <w:p>
      <w:pPr>
        <w:pStyle w:val="Heading1"/>
      </w:pPr>
      <w:r>
        <w:rPr>
          <w:color w:val="003366"/>
        </w:rPr>
        <w:t>ResNet50's first layer:</w:t>
      </w:r>
    </w:p>
    <w:p>
      <w:r>
        <w:t>node = GraphNode(</w:t>
      </w:r>
    </w:p>
    <w:p>
      <w:r>
        <w:t>id="stem",</w:t>
      </w:r>
    </w:p>
    <w:p>
      <w:r>
        <w:t>layer_type="Conv2D",</w:t>
      </w:r>
    </w:p>
    <w:p>
      <w:r>
        <w:t>semantic_params={</w:t>
      </w:r>
    </w:p>
    <w:p>
      <w:r>
        <w:t>"kernel_size": 7,</w:t>
      </w:r>
    </w:p>
    <w:p>
      <w:r>
        <w:t>"stride": 2,</w:t>
      </w:r>
    </w:p>
    <w:p>
      <w:r>
        <w:t>"padding": 3,</w:t>
      </w:r>
    </w:p>
    <w:p>
      <w:r>
        <w:t>"out_channels": 64,</w:t>
      </w:r>
    </w:p>
    <w:p>
      <w:r>
        <w:t>"activation": "relu"</w:t>
      </w:r>
    </w:p>
    <w:p>
      <w:r>
        <w:t>},</w:t>
      </w:r>
    </w:p>
    <w:p>
      <w:r>
        <w:t>input_shape=(1, 3, 224, 224),      # Batch=1, RGB, 224×224</w:t>
      </w:r>
    </w:p>
    <w:p>
      <w:r>
        <w:t>output_shape=(1, 64, 112, 112),    # Same batch, 64 channels, halved spatial</w:t>
      </w:r>
    </w:p>
    <w:p>
      <w:r>
        <w:t>flops=7*7*3*64*112*112*1,          # Formula: K²·C_in·C_out·H·W·B</w:t>
      </w:r>
    </w:p>
    <w:p>
      <w:r>
        <w:t>parameters=7*7*3*64 + 64           # Weights + bias</w:t>
      </w:r>
    </w:p>
    <w:p>
      <w:r>
        <w:t>)</w:t>
      </w:r>
    </w:p>
    <w:p>
      <w:r>
        <w:t>\\\</w:t>
      </w:r>
    </w:p>
    <w:p/>
    <w:p>
      <w:r>
        <w:t>Design Tradeoffs:</w:t>
      </w:r>
    </w:p>
    <w:p>
      <w:r>
        <w:t>| Choice | Benefit | Cost |</w:t>
      </w:r>
    </w:p>
    <w:p>
      <w:r>
        <w:t>|--------|---------|------|</w:t>
      </w:r>
    </w:p>
    <w:p>
      <w:r>
        <w:t>| Symbolic shapes | Works for any batch size | Must use symbolic math |</w:t>
      </w:r>
    </w:p>
    <w:p>
      <w:r>
        <w:t>| Generic GraphNode | Universal representation | Need semantic validation layer |</w:t>
      </w:r>
    </w:p>
    <w:p>
      <w:r>
        <w:t>| DAG structure | Prevents cycles | Can't represent RNNs (future work) |</w:t>
      </w:r>
    </w:p>
    <w:p>
      <w:r>
        <w:t>| Topological ordering | Correct execution | Complex for cyclic architectures |</w:t>
      </w:r>
    </w:p>
    <w:p/>
    <w:p/>
    <w:p>
      <w:pPr>
        <w:pStyle w:val="Heading3"/>
      </w:pPr>
      <w:r>
        <w:t>4.2 TensorTracker Validation Engine (tensor_tracker.py)</w:t>
      </w:r>
    </w:p>
    <w:p/>
    <w:p>
      <w:r>
        <w:t>The Problem It Solves:</w:t>
      </w:r>
    </w:p>
    <w:p>
      <w:r>
        <w:t>Imagine you generate PyTorch code from a paper description, run it, and crash at layer 10 with:</w:t>
      </w:r>
    </w:p>
    <w:p>
      <w:r>
        <w:t>`</w:t>
      </w:r>
    </w:p>
    <w:p>
      <w:r>
        <w:t>RuntimeError: expected scalar type Float but found Half</w:t>
      </w:r>
    </w:p>
    <w:p>
      <w:r>
        <w:t>RuntimeError: dimension mismatch: expected (B, 512, 7, 7) but got (B, 384, 7, 7)</w:t>
      </w:r>
    </w:p>
    <w:p>
      <w:r>
        <w:t>`</w:t>
      </w:r>
    </w:p>
    <w:p/>
    <w:p>
      <w:r>
        <w:t>TensorTracker's Mission:</w:t>
      </w:r>
    </w:p>
    <w:p>
      <w:r>
        <w:t>Catch these errors BEFORE code generation by simulating a symbolic forward pass.</w:t>
      </w:r>
    </w:p>
    <w:p/>
    <w:p>
      <w:r>
        <w:t>How It Works:</w:t>
      </w:r>
    </w:p>
    <w:p/>
    <w:p>
      <w:r>
        <w:t>\\\python</w:t>
      </w:r>
    </w:p>
    <w:p>
      <w:r>
        <w:t>class TensorTracker:</w:t>
      </w:r>
    </w:p>
    <w:p>
      <w:r>
        <w:t>def validate_graph(self, graph: ArchitectureGraph) -&gt; ValidationResult:</w:t>
      </w:r>
    </w:p>
    <w:p>
      <w:r>
        <w:t>"""Symbolically forward-pass through entire graph."""</w:t>
      </w:r>
    </w:p>
    <w:p/>
    <w:p>
      <w:r>
        <w:t># 1. Start with input shape</w:t>
      </w:r>
    </w:p>
    <w:p>
      <w:r>
        <w:t>current_shape = graph.input_shape  # (B, 3, 224, 224)</w:t>
      </w:r>
    </w:p>
    <w:p/>
    <w:p>
      <w:r>
        <w:t># 2. For each node in topological order:</w:t>
      </w:r>
    </w:p>
    <w:p>
      <w:r>
        <w:t>for node in graph.topological_sort():</w:t>
      </w:r>
    </w:p>
    <w:p>
      <w:r>
        <w:t>prev_shape = current_shape</w:t>
      </w:r>
    </w:p>
    <w:p/>
    <w:p>
      <w:r>
        <w:t># 3. Apply transformation rules</w:t>
      </w:r>
    </w:p>
    <w:p>
      <w:r>
        <w:t>if node.layer_type == "Conv2D":</w:t>
      </w:r>
    </w:p>
    <w:p>
      <w:r>
        <w:t>current_shape = self._apply_conv_transform(</w:t>
      </w:r>
    </w:p>
    <w:p>
      <w:r>
        <w:t>prev_shape,</w:t>
      </w:r>
    </w:p>
    <w:p>
      <w:r>
        <w:t>node.semantic_params</w:t>
      </w:r>
    </w:p>
    <w:p>
      <w:r>
        <w:t>)</w:t>
      </w:r>
    </w:p>
    <w:p>
      <w:r>
        <w:t>elif node.layer_type == "MultiHeadAttention":</w:t>
      </w:r>
    </w:p>
    <w:p>
      <w:r>
        <w:t>current_shape = self._apply_attention_transform(</w:t>
      </w:r>
    </w:p>
    <w:p>
      <w:r>
        <w:t>prev_shape,</w:t>
      </w:r>
    </w:p>
    <w:p>
      <w:r>
        <w:t>node.semantic_params</w:t>
      </w:r>
    </w:p>
    <w:p>
      <w:r>
        <w:t>)</w:t>
      </w:r>
    </w:p>
    <w:p>
      <w:r>
        <w:t>elif node.layer_type == "Linear":</w:t>
      </w:r>
    </w:p>
    <w:p>
      <w:r>
        <w:t>current_shape = self._apply_linear_transform(</w:t>
      </w:r>
    </w:p>
    <w:p>
      <w:r>
        <w:t>prev_shape,</w:t>
      </w:r>
    </w:p>
    <w:p>
      <w:r>
        <w:t>node.semantic_params</w:t>
      </w:r>
    </w:p>
    <w:p>
      <w:r>
        <w:t>)</w:t>
      </w:r>
    </w:p>
    <w:p/>
    <w:p>
      <w:r>
        <w:t># 4. Validate against node's expected output</w:t>
      </w:r>
    </w:p>
    <w:p>
      <w:r>
        <w:t>if current_shape != node.output_shape:</w:t>
      </w:r>
    </w:p>
    <w:p>
      <w:r>
        <w:t>raise ValidationError(</w:t>
      </w:r>
    </w:p>
    <w:p>
      <w:r>
        <w:t>f"Shape mismatch at {node.id}: "</w:t>
      </w:r>
    </w:p>
    <w:p>
      <w:r>
        <w:t>f"expected {node.output_shape}, got {current_shape}"</w:t>
      </w:r>
    </w:p>
    <w:p>
      <w:r>
        <w:t>)</w:t>
      </w:r>
    </w:p>
    <w:p/>
    <w:p>
      <w:r>
        <w:t>return ValidationResult(valid=True)</w:t>
      </w:r>
    </w:p>
    <w:p>
      <w:r>
        <w:t>\\\</w:t>
      </w:r>
    </w:p>
    <w:p/>
    <w:p>
      <w:r>
        <w:t>Transformation Rules:</w:t>
      </w:r>
    </w:p>
    <w:p/>
    <w:p>
      <w:r>
        <w:t>\\\python</w:t>
      </w:r>
    </w:p>
    <w:p>
      <w:pPr>
        <w:pStyle w:val="Heading1"/>
      </w:pPr>
      <w:r>
        <w:rPr>
          <w:color w:val="003366"/>
        </w:rPr>
        <w:t>Conv2D: (B, C_in, H_in, W_in) → (B, C_out, H_out, W_out)</w:t>
      </w:r>
    </w:p>
    <w:p>
      <w:r>
        <w:t>def _apply_conv_transform(self, input_shape, params):</w:t>
      </w:r>
    </w:p>
    <w:p>
      <w:r>
        <w:t>B, C_in, H_in, W_in = input_shape</w:t>
      </w:r>
    </w:p>
    <w:p>
      <w:r>
        <w:t>C_out = params["out_channels"]</w:t>
      </w:r>
    </w:p>
    <w:p/>
    <w:p>
      <w:r>
        <w:t># Output spatial: floor((H + 2*P - K) / S) + 1</w:t>
      </w:r>
    </w:p>
    <w:p>
      <w:r>
        <w:t>K = params["kernel_size"]</w:t>
      </w:r>
    </w:p>
    <w:p>
      <w:r>
        <w:t>P = params["padding"]</w:t>
      </w:r>
    </w:p>
    <w:p>
      <w:r>
        <w:t>S = params["stride"]</w:t>
      </w:r>
    </w:p>
    <w:p/>
    <w:p>
      <w:r>
        <w:t>H_out = (H_in + 2*P - K) // S + 1</w:t>
      </w:r>
    </w:p>
    <w:p>
      <w:r>
        <w:t>W_out = (W_in + 2*P - K) // S + 1</w:t>
      </w:r>
    </w:p>
    <w:p/>
    <w:p>
      <w:r>
        <w:t>return (B, C_out, H_out, W_out)</w:t>
      </w:r>
    </w:p>
    <w:p/>
    <w:p>
      <w:pPr>
        <w:pStyle w:val="Heading1"/>
      </w:pPr>
      <w:r>
        <w:rPr>
          <w:color w:val="003366"/>
        </w:rPr>
        <w:t>Attention: (B, L, D) → (B, L, D)</w:t>
      </w:r>
    </w:p>
    <w:p>
      <w:pPr>
        <w:pStyle w:val="Heading1"/>
      </w:pPr>
      <w:r>
        <w:rPr>
          <w:color w:val="003366"/>
        </w:rPr>
        <w:t>BUT checks: D % num_heads == 0</w:t>
      </w:r>
    </w:p>
    <w:p>
      <w:r>
        <w:t>def _apply_attention_transform(self, input_shape, params):</w:t>
      </w:r>
    </w:p>
    <w:p>
      <w:r>
        <w:t>B, L, D = input_shape</w:t>
      </w:r>
    </w:p>
    <w:p>
      <w:r>
        <w:t>num_heads = params["num_heads"]</w:t>
      </w:r>
    </w:p>
    <w:p/>
    <w:p>
      <w:r>
        <w:t>if D % num_heads != 0:</w:t>
      </w:r>
    </w:p>
    <w:p>
      <w:r>
        <w:t>raise ValidationError(</w:t>
      </w:r>
    </w:p>
    <w:p>
      <w:r>
        <w:t>f"Attention dimension {D} not divisible by {num_heads} heads"</w:t>
      </w:r>
    </w:p>
    <w:p>
      <w:r>
        <w:t>)</w:t>
      </w:r>
    </w:p>
    <w:p/>
    <w:p>
      <w:r>
        <w:t>return (B, L, D)  # Shape unchanged</w:t>
      </w:r>
    </w:p>
    <w:p/>
    <w:p>
      <w:pPr>
        <w:pStyle w:val="Heading1"/>
      </w:pPr>
      <w:r>
        <w:rPr>
          <w:color w:val="003366"/>
        </w:rPr>
        <w:t>Linear: (B, *, D_in) → (B, *, D_out)</w:t>
      </w:r>
    </w:p>
    <w:p>
      <w:r>
        <w:t>def _apply_linear_transform(self, input_shape, params):</w:t>
      </w:r>
    </w:p>
    <w:p>
      <w:r>
        <w:t>*batch_dims, D_in = input_shape</w:t>
      </w:r>
    </w:p>
    <w:p>
      <w:r>
        <w:t>D_out = params["out_features"]</w:t>
      </w:r>
    </w:p>
    <w:p>
      <w:r>
        <w:t>return (*batch_dims, D_out)</w:t>
      </w:r>
    </w:p>
    <w:p>
      <w:r>
        <w:t>\\\</w:t>
      </w:r>
    </w:p>
    <w:p/>
    <w:p>
      <w:r>
        <w:t>Common Errors Caught:</w:t>
      </w:r>
    </w:p>
    <w:p/>
    <w:p>
      <w:pPr>
        <w:pStyle w:val="ListNumber"/>
      </w:pPr>
      <w:r>
        <w:t>Dimension Mismatch</w:t>
      </w:r>
    </w:p>
    <w:p>
      <w:r>
        <w:t>`</w:t>
      </w:r>
    </w:p>
    <w:p>
      <w:r>
        <w:t>ResNet50 layer has output (B, 256, 56, 56) but next layer expects (B, 512, 56, 56)</w:t>
      </w:r>
    </w:p>
    <w:p>
      <w:r>
        <w:t>`</w:t>
      </w:r>
    </w:p>
    <w:p/>
    <w:p>
      <w:pPr>
        <w:pStyle w:val="ListNumber"/>
      </w:pPr>
      <w:r>
        <w:t>Non-Divisible Attention</w:t>
      </w:r>
    </w:p>
    <w:p>
      <w:r>
        <w:t>`</w:t>
      </w:r>
    </w:p>
    <w:p>
      <w:r>
        <w:t>ViT: embedding_dim=768, num_heads=16 → OK (768 % 16 == 0)</w:t>
      </w:r>
    </w:p>
    <w:p>
      <w:r>
        <w:t>ViT: embedding_dim=765, num_heads=16 → ERROR (765 % 16 != 0)</w:t>
      </w:r>
    </w:p>
    <w:p>
      <w:r>
        <w:t>`</w:t>
      </w:r>
    </w:p>
    <w:p/>
    <w:p>
      <w:pPr>
        <w:pStyle w:val="ListNumber"/>
      </w:pPr>
      <w:r>
        <w:t>Reshape Integrity</w:t>
      </w:r>
    </w:p>
    <w:p>
      <w:r>
        <w:t>`</w:t>
      </w:r>
    </w:p>
    <w:p>
      <w:r>
        <w:t>Reshape from (B, 1024, 7, 7) to (B, 100352) → OK (1024*7*7 = 50176, not 100352)</w:t>
      </w:r>
    </w:p>
    <w:p>
      <w:r>
        <w:t>`</w:t>
      </w:r>
    </w:p>
    <w:p/>
    <w:p>
      <w:pPr>
        <w:pStyle w:val="ListNumber"/>
      </w:pPr>
      <w:r>
        <w:t>Skip Connection Compatibility</w:t>
      </w:r>
    </w:p>
    <w:p>
      <w:r>
        <w:t>`</w:t>
      </w:r>
    </w:p>
    <w:p>
      <w:r>
        <w:t>Input (B, 64, 56, 56) + Output (B, 128, 56, 56) → ERROR (channels don't match)</w:t>
      </w:r>
    </w:p>
    <w:p>
      <w:r>
        <w:t>`</w:t>
      </w:r>
    </w:p>
    <w:p/>
    <w:p>
      <w:r>
        <w:t>Design Tradeoffs:</w:t>
      </w:r>
    </w:p>
    <w:p>
      <w:r>
        <w:t>| Choice | Benefit | Cost |</w:t>
      </w:r>
    </w:p>
    <w:p>
      <w:r>
        <w:t>|--------|---------|------|</w:t>
      </w:r>
    </w:p>
    <w:p>
      <w:r>
        <w:t>| Symbolic shapes | No GPU needed, fast | Can't handle dynamic shapes |</w:t>
      </w:r>
    </w:p>
    <w:p>
      <w:r>
        <w:t>| Forward-pass only | Simple, deterministic | Can't validate backward pass |</w:t>
      </w:r>
    </w:p>
    <w:p>
      <w:r>
        <w:t>| Strict validation | Catches errors early | Rejects some valid architectures |</w:t>
      </w:r>
    </w:p>
    <w:p>
      <w:r>
        <w:t>| Rule-based | Transparent, auditable | Limited flexibility |</w:t>
      </w:r>
    </w:p>
    <w:p/>
    <w:p/>
    <w:p>
      <w:pPr>
        <w:pStyle w:val="Heading3"/>
      </w:pPr>
      <w:r>
        <w:t>4.3 FLOPs Engine (flops_engine.py)</w:t>
      </w:r>
    </w:p>
    <w:p/>
    <w:p>
      <w:r>
        <w:t>The Problem It Solves:</w:t>
      </w:r>
    </w:p>
    <w:p>
      <w:r>
        <w:t>Which layer is the actual bottleneck in ResNet50?</w:t>
      </w:r>
    </w:p>
    <w:p>
      <w:pPr>
        <w:pStyle w:val="ListBullet"/>
      </w:pPr>
      <w:r>
        <w:t>Is it the stem (7×7 conv)?</w:t>
      </w:r>
    </w:p>
    <w:p>
      <w:pPr>
        <w:pStyle w:val="ListBullet"/>
      </w:pPr>
      <w:r>
        <w:t>Or the deep layers?</w:t>
      </w:r>
    </w:p>
    <w:p/>
    <w:p>
      <w:r>
        <w:t>Without exact FLOPs calculation, you're guessing.</w:t>
      </w:r>
    </w:p>
    <w:p/>
    <w:p>
      <w:r>
        <w:t>FLOPs Formulas by Layer Type:</w:t>
      </w:r>
    </w:p>
    <w:p/>
    <w:p>
      <w:r>
        <w:t>\\\python</w:t>
      </w:r>
    </w:p>
    <w:p>
      <w:pPr>
        <w:pStyle w:val="Heading1"/>
      </w:pPr>
      <w:r>
        <w:rPr>
          <w:color w:val="003366"/>
        </w:rPr>
        <w:t>Conv2D:</w:t>
      </w:r>
    </w:p>
    <w:p>
      <w:pPr>
        <w:pStyle w:val="Heading1"/>
      </w:pPr>
      <w:r>
        <w:rPr>
          <w:color w:val="003366"/>
        </w:rPr>
        <w:t>FLOPs = (K_h × K_w × C_in × C_out) × (H_out × W_out) × Batch</w:t>
      </w:r>
    </w:p>
    <w:p>
      <w:pPr>
        <w:pStyle w:val="Heading1"/>
      </w:pPr>
      <w:r>
        <w:rPr>
          <w:color w:val="003366"/>
        </w:rPr>
        <w:t>Example: 3×3 conv, 64→64 channels, 112×112 spatial, batch=1</w:t>
      </w:r>
    </w:p>
    <w:p>
      <w:pPr>
        <w:pStyle w:val="Heading1"/>
      </w:pPr>
      <w:r>
        <w:rPr>
          <w:color w:val="003366"/>
        </w:rPr>
        <w:t>= (3 × 3 × 64 × 64) × (112 × 112) × 1</w:t>
      </w:r>
    </w:p>
    <w:p>
      <w:pPr>
        <w:pStyle w:val="Heading1"/>
      </w:pPr>
      <w:r>
        <w:rPr>
          <w:color w:val="003366"/>
        </w:rPr>
        <w:t>= 36,864 × 12,544</w:t>
      </w:r>
    </w:p>
    <w:p>
      <w:pPr>
        <w:pStyle w:val="Heading1"/>
      </w:pPr>
      <w:r>
        <w:rPr>
          <w:color w:val="003366"/>
        </w:rPr>
        <w:t>= 462,422,016 FLOPs</w:t>
      </w:r>
    </w:p>
    <w:p/>
    <w:p>
      <w:pPr>
        <w:pStyle w:val="Heading1"/>
      </w:pPr>
      <w:r>
        <w:rPr>
          <w:color w:val="003366"/>
        </w:rPr>
        <w:t>Attention:</w:t>
      </w:r>
    </w:p>
    <w:p>
      <w:pPr>
        <w:pStyle w:val="Heading1"/>
      </w:pPr>
      <w:r>
        <w:rPr>
          <w:color w:val="003366"/>
        </w:rPr>
        <w:t>FLOPs = 2 × (SeqLen² × D) + (SeqLen × D²)</w:t>
      </w:r>
    </w:p>
    <w:p>
      <w:pPr>
        <w:pStyle w:val="Heading1"/>
      </w:pPr>
      <w:r>
        <w:rPr>
          <w:color w:val="003366"/>
        </w:rPr>
        <w:t>Example: 196 tokens (14×14 patches), D=768</w:t>
      </w:r>
    </w:p>
    <w:p>
      <w:pPr>
        <w:pStyle w:val="Heading1"/>
      </w:pPr>
      <w:r>
        <w:rPr>
          <w:color w:val="003366"/>
        </w:rPr>
        <w:t>= 2 × (196² × 768) + (196 × 768²)</w:t>
      </w:r>
    </w:p>
    <w:p>
      <w:pPr>
        <w:pStyle w:val="Heading1"/>
      </w:pPr>
      <w:r>
        <w:rPr>
          <w:color w:val="003366"/>
        </w:rPr>
        <w:t>= 2 × (38,416 × 768) + (196 × 589,824)</w:t>
      </w:r>
    </w:p>
    <w:p>
      <w:pPr>
        <w:pStyle w:val="Heading1"/>
      </w:pPr>
      <w:r>
        <w:rPr>
          <w:color w:val="003366"/>
        </w:rPr>
        <w:t>= 59,070,144 + 115,484,544</w:t>
      </w:r>
    </w:p>
    <w:p>
      <w:pPr>
        <w:pStyle w:val="Heading1"/>
      </w:pPr>
      <w:r>
        <w:rPr>
          <w:color w:val="003366"/>
        </w:rPr>
        <w:t>= 174,554,688 FLOPs</w:t>
      </w:r>
    </w:p>
    <w:p/>
    <w:p>
      <w:pPr>
        <w:pStyle w:val="Heading1"/>
      </w:pPr>
      <w:r>
        <w:rPr>
          <w:color w:val="003366"/>
        </w:rPr>
        <w:t>Linear:</w:t>
      </w:r>
    </w:p>
    <w:p>
      <w:pPr>
        <w:pStyle w:val="Heading1"/>
      </w:pPr>
      <w:r>
        <w:rPr>
          <w:color w:val="003366"/>
        </w:rPr>
        <w:t>FLOPs = (D_in × D_out) × Batch</w:t>
      </w:r>
    </w:p>
    <w:p>
      <w:pPr>
        <w:pStyle w:val="Heading1"/>
      </w:pPr>
      <w:r>
        <w:rPr>
          <w:color w:val="003366"/>
        </w:rPr>
        <w:t>Example: Linear(768 → 3000), batch=1</w:t>
      </w:r>
    </w:p>
    <w:p>
      <w:pPr>
        <w:pStyle w:val="Heading1"/>
      </w:pPr>
      <w:r>
        <w:rPr>
          <w:color w:val="003366"/>
        </w:rPr>
        <w:t>= 768 × 3000 × 1</w:t>
      </w:r>
    </w:p>
    <w:p>
      <w:pPr>
        <w:pStyle w:val="Heading1"/>
      </w:pPr>
      <w:r>
        <w:rPr>
          <w:color w:val="003366"/>
        </w:rPr>
        <w:t>= 2,304,000 FLOPs</w:t>
      </w:r>
    </w:p>
    <w:p>
      <w:r>
        <w:t>\\\</w:t>
      </w:r>
    </w:p>
    <w:p/>
    <w:p>
      <w:r>
        <w:t>Example Output for ResNet50:</w:t>
      </w:r>
    </w:p>
    <w:p/>
    <w:p>
      <w:r>
        <w:t>\\\</w:t>
      </w:r>
    </w:p>
    <w:p>
      <w:r>
        <w:t>Layer Type          | Shape            | FLOPs          | % of Total</w:t>
      </w:r>
    </w:p>
    <w:p>
      <w:r>
        <w:t>-------------------|------------------|------------------|----------</w:t>
      </w:r>
    </w:p>
    <w:p>
      <w:r>
        <w:t>conv1 (stem)        | 1×64×112×112     | 7.1B            | 3.2%</w:t>
      </w:r>
    </w:p>
    <w:p>
      <w:r>
        <w:t>layer1 (stage 1)    | 1×64×56×56       | 35.3B           | 15.9%</w:t>
      </w:r>
    </w:p>
    <w:p>
      <w:r>
        <w:t>layer2 (stage 2)    | 1×128×28×28      | 71.2B           | 32.1%</w:t>
      </w:r>
    </w:p>
    <w:p>
      <w:r>
        <w:t>layer3 (stage 3)    | 1×256×14×14      | 71.2B           | 32.1%</w:t>
      </w:r>
    </w:p>
    <w:p>
      <w:r>
        <w:t>layer4 (stage 4)    | 1×512×7×7        | 35.3B           | 15.9%</w:t>
      </w:r>
    </w:p>
    <w:p>
      <w:r>
        <w:t>head (fc)           | 1×1000           | 2.1M            | 0.001%</w:t>
      </w:r>
    </w:p>
    <w:p>
      <w:r>
        <w:t>|                  | 221.2B          | 100%</w:t>
      </w:r>
    </w:p>
    <w:p>
      <w:r>
        <w:t>`</w:t>
      </w:r>
    </w:p>
    <w:p/>
    <w:p>
      <w:r>
        <w:t>Key Insight:</w:t>
      </w:r>
    </w:p>
    <w:p>
      <w:r>
        <w:t>Stage 2, 3, and 4 dominate (32% each). Optimizing the stem (3.2%) won't help much.</w:t>
      </w:r>
    </w:p>
    <w:p/>
    <w:p/>
    <w:p>
      <w:pPr>
        <w:pStyle w:val="Heading3"/>
      </w:pPr>
      <w:r>
        <w:t>4.4 Semantic Explainer (semantic_explainer.py)</w:t>
      </w:r>
    </w:p>
    <w:p/>
    <w:p>
      <w:r>
        <w:t>The Problem It Solves:</w:t>
      </w:r>
    </w:p>
    <w:p>
      <w:r>
        <w:t>A student sees:</w:t>
      </w:r>
    </w:p>
    <w:p>
      <w:r>
        <w:t>\\\</w:t>
      </w:r>
    </w:p>
    <w:p>
      <w:r>
        <w:t>Conv2D(kernel_size=1, stride=1, padding=0, in_channels=256, out_channels=64)</w:t>
      </w:r>
    </w:p>
    <w:p>
      <w:r>
        <w:t>\\\</w:t>
      </w:r>
    </w:p>
    <w:p/>
    <w:p>
      <w:r>
        <w:t>And thinks... why? What does this do?</w:t>
      </w:r>
    </w:p>
    <w:p/>
    <w:p>
      <w:r>
        <w:t>Semantic Explainer's Job:</w:t>
      </w:r>
    </w:p>
    <w:p>
      <w:r>
        <w:t>Map that layer to human-understandable explanations.</w:t>
      </w:r>
    </w:p>
    <w:p/>
    <w:p>
      <w:r>
        <w:t>How It Works:</w:t>
      </w:r>
    </w:p>
    <w:p/>
    <w:p>
      <w:r>
        <w:t>\\\python</w:t>
      </w:r>
    </w:p>
    <w:p>
      <w:r>
        <w:t>class SemanticExplainer:</w:t>
      </w:r>
    </w:p>
    <w:p>
      <w:r>
        <w:t>def explain_node(self, node: GraphNode) -&gt; str:</w:t>
      </w:r>
    </w:p>
    <w:p>
      <w:r>
        <w:t>"""Generate educational explanation for a single layer."""</w:t>
      </w:r>
    </w:p>
    <w:p/>
    <w:p>
      <w:r>
        <w:t>if node.layer_type == "Conv2D":</w:t>
      </w:r>
    </w:p>
    <w:p>
      <w:r>
        <w:t># Detect purpose based on kernel &amp; channels</w:t>
      </w:r>
    </w:p>
    <w:p>
      <w:r>
        <w:t>if node.semantic_params["kernel_size"] == 1:</w:t>
      </w:r>
    </w:p>
    <w:p>
      <w:r>
        <w:t>return self._explain_1x1_conv(node)</w:t>
      </w:r>
    </w:p>
    <w:p>
      <w:r>
        <w:t>elif (node.semantic_params["in_channels"] ==</w:t>
      </w:r>
    </w:p>
    <w:p>
      <w:r>
        <w:t>node.semantic_params["out_channels"]):</w:t>
      </w:r>
    </w:p>
    <w:p>
      <w:r>
        <w:t>return self._explain_same_channel_conv(node)</w:t>
      </w:r>
    </w:p>
    <w:p>
      <w:r>
        <w:t>else:</w:t>
      </w:r>
    </w:p>
    <w:p>
      <w:r>
        <w:t>return self._explain_expansion_or_reduction(node)</w:t>
      </w:r>
    </w:p>
    <w:p/>
    <w:p>
      <w:r>
        <w:t>elif node.layer_type == "MultiHeadAttention":</w:t>
      </w:r>
    </w:p>
    <w:p>
      <w:r>
        <w:t>return self._explain_attention(node)</w:t>
      </w:r>
    </w:p>
    <w:p/>
    <w:p>
      <w:r>
        <w:t># ... etc</w:t>
      </w:r>
    </w:p>
    <w:p/>
    <w:p>
      <w:r>
        <w:t>def _explain_1x1_conv(self, node):</w:t>
      </w:r>
    </w:p>
    <w:p>
      <w:r>
        <w:t>return (</w:t>
      </w:r>
    </w:p>
    <w:p>
      <w:r>
        <w:t>f"1×1 Convolution performs channel-wise linear transformation. "</w:t>
      </w:r>
    </w:p>
    <w:p>
      <w:r>
        <w:t>f"Maps {node.semantic_params['in_channels']} input channels to "</w:t>
      </w:r>
    </w:p>
    <w:p>
      <w:r>
        <w:t>f"{node.semantic_params['out_channels']} output channels without "</w:t>
      </w:r>
    </w:p>
    <w:p>
      <w:r>
        <w:t>f"changing spatial dimensions. Used for efficient channel projection. "</w:t>
      </w:r>
    </w:p>
    <w:p>
      <w:r>
        <w:t>f"FLOPs: {node.flops:,} (much lower than 3×3 conv)"</w:t>
      </w:r>
    </w:p>
    <w:p>
      <w:r>
        <w:t>)</w:t>
      </w:r>
    </w:p>
    <w:p/>
    <w:p>
      <w:r>
        <w:t>def _explain_attention(self, node):</w:t>
      </w:r>
    </w:p>
    <w:p>
      <w:r>
        <w:t>num_heads = node.semantic_params["num_heads"]</w:t>
      </w:r>
    </w:p>
    <w:p>
      <w:r>
        <w:t>head_dim = node.semantic_params["head_dim"]</w:t>
      </w:r>
    </w:p>
    <w:p>
      <w:r>
        <w:t>return (</w:t>
      </w:r>
    </w:p>
    <w:p>
      <w:r>
        <w:t>f"Multi-Head Self-Attention with {num_heads} parallel attention heads. "</w:t>
      </w:r>
    </w:p>
    <w:p>
      <w:r>
        <w:t>f"Each head operates on {head_dim}-dimensional subspace, enabling model "</w:t>
      </w:r>
    </w:p>
    <w:p>
      <w:r>
        <w:t>f"to attend to different representation subspaces simultaneously. "</w:t>
      </w:r>
    </w:p>
    <w:p>
      <w:r>
        <w:t>f"Total parameter count: {node.parameters:,}"</w:t>
      </w:r>
    </w:p>
    <w:p>
      <w:r>
        <w:t>)</w:t>
      </w:r>
    </w:p>
    <w:p>
      <w:r>
        <w:t>\\\</w:t>
      </w:r>
    </w:p>
    <w:p/>
    <w:p>
      <w:r>
        <w:t>Example Explanations:</w:t>
      </w:r>
    </w:p>
    <w:p/>
    <w:p>
      <w:r>
        <w:t>\\\</w:t>
      </w:r>
    </w:p>
    <w:p>
      <w:r>
        <w:t>ResNet50's 1×1 Conv (Stage 2):</w:t>
      </w:r>
    </w:p>
    <w:p>
      <w:pPr>
        <w:pStyle w:val="ListBullet"/>
      </w:pPr>
      <w:r>
        <w:t>"Bottleneck block uses 1×1 convolution to reduce channels from 256 to 64, "</w:t>
      </w:r>
    </w:p>
    <w:p>
      <w:r>
        <w:t>"lowering FLOPs by 75% compared to 3×3 convolution. Enables deeper networks "</w:t>
      </w:r>
    </w:p>
    <w:p>
      <w:r>
        <w:t>"without computational explosion."</w:t>
      </w:r>
    </w:p>
    <w:p/>
    <w:p>
      <w:r>
        <w:t>ViT's Patch Embedding:</w:t>
      </w:r>
    </w:p>
    <w:p>
      <w:pPr>
        <w:pStyle w:val="ListBullet"/>
      </w:pPr>
      <w:r>
        <w:t>"Splits 224×224 image into 16×16 patches (196 patches), linearly embeds each "</w:t>
      </w:r>
    </w:p>
    <w:p>
      <w:r>
        <w:t>"to 768 dimensions. Converts image to sequence for Transformer processing. "</w:t>
      </w:r>
    </w:p>
    <w:p>
      <w:r>
        <w:t>"Patch size is a hyperparameter: larger patches = fewer tokens = faster."</w:t>
      </w:r>
    </w:p>
    <w:p/>
    <w:p>
      <w:r>
        <w:t>Transformer's Multi-Head Attention:</w:t>
      </w:r>
    </w:p>
    <w:p>
      <w:pPr>
        <w:pStyle w:val="ListBullet"/>
      </w:pPr>
      <w:r>
        <w:t>"8 parallel attention heads, each computing self-attention in 64-dimensional "</w:t>
      </w:r>
    </w:p>
    <w:p>
      <w:r>
        <w:t>"subspace. Allows simultaneous attention to different features (edges, textures, "</w:t>
      </w:r>
    </w:p>
    <w:p>
      <w:r>
        <w:t>"objects). Standard in all modern transformers."</w:t>
      </w:r>
    </w:p>
    <w:p>
      <w:r>
        <w:t>\\\</w:t>
      </w:r>
    </w:p>
    <w:p/>
    <w:p>
      <w:r>
        <w:t>Design Tradeoffs:</w:t>
      </w:r>
    </w:p>
    <w:p>
      <w:r>
        <w:t>| Choice | Benefit | Cost |</w:t>
      </w:r>
    </w:p>
    <w:p>
      <w:r>
        <w:t>|--------|---------|------|</w:t>
      </w:r>
    </w:p>
    <w:p>
      <w:r>
        <w:t>| Rule-based patterns | Deterministic, auditable | Limited to known patterns |</w:t>
      </w:r>
    </w:p>
    <w:p>
      <w:r>
        <w:t>| Per-layer explanations | Detailed and specific | Large explanation database |</w:t>
      </w:r>
    </w:p>
    <w:p>
      <w:r>
        <w:t>| Educational tone | Accessible to students | Verbose for experts |</w:t>
      </w:r>
    </w:p>
    <w:p/>
    <w:p/>
    <w:p>
      <w:pPr>
        <w:pStyle w:val="Heading3"/>
      </w:pPr>
      <w:r>
        <w:t>4.5 Code Generator (codegen.py)</w:t>
      </w:r>
    </w:p>
    <w:p/>
    <w:p>
      <w:r>
        <w:t>The Problem It Solves:</w:t>
      </w:r>
    </w:p>
    <w:p>
      <w:r>
        <w:t>You have a validated ArchitectureGraph. Now what? You need production-ready PyTorch code.</w:t>
      </w:r>
    </w:p>
    <w:p/>
    <w:p>
      <w:r>
        <w:t>How It Works:</w:t>
      </w:r>
    </w:p>
    <w:p/>
    <w:p>
      <w:r>
        <w:t>\\\python</w:t>
      </w:r>
    </w:p>
    <w:p>
      <w:r>
        <w:t>class CodeGenerator:</w:t>
      </w:r>
    </w:p>
    <w:p>
      <w:r>
        <w:t>def generate_module(self, graph: ArchitectureGraph) -&gt; str:</w:t>
      </w:r>
    </w:p>
    <w:p>
      <w:r>
        <w:t>"""Generate complete PyTorch nn.Module from graph."""</w:t>
      </w:r>
    </w:p>
    <w:p/>
    <w:p>
      <w:r>
        <w:t># 1. Generate imports</w:t>
      </w:r>
    </w:p>
    <w:p>
      <w:r>
        <w:t>code = self._generate_imports()</w:t>
      </w:r>
    </w:p>
    <w:p/>
    <w:p>
      <w:r>
        <w:t># 2. Generate class definition</w:t>
      </w:r>
    </w:p>
    <w:p>
      <w:r>
        <w:t>code += f"\nclass {graph.name}(nn.Module):\n"</w:t>
      </w:r>
    </w:p>
    <w:p/>
    <w:p>
      <w:r>
        <w:t># 3. Generate __init__</w:t>
      </w:r>
    </w:p>
    <w:p>
      <w:r>
        <w:t>code += self._generate_init(graph)</w:t>
      </w:r>
    </w:p>
    <w:p/>
    <w:p>
      <w:r>
        <w:t># 4. Generate forward()</w:t>
      </w:r>
    </w:p>
    <w:p>
      <w:r>
        <w:t>code += self._generate_forward(graph)</w:t>
      </w:r>
    </w:p>
    <w:p/>
    <w:p>
      <w:r>
        <w:t>return code</w:t>
      </w:r>
    </w:p>
    <w:p/>
    <w:p>
      <w:r>
        <w:t>def _generate_init(self, graph):</w:t>
      </w:r>
    </w:p>
    <w:p>
      <w:r>
        <w:t>"""Generate __init__ method with layer definitions."""</w:t>
      </w:r>
    </w:p>
    <w:p>
      <w:r>
        <w:t>init_code = "    def __init__(self):\n"</w:t>
      </w:r>
    </w:p>
    <w:p>
      <w:r>
        <w:t>init_code += "        super().__init__()\n"</w:t>
      </w:r>
    </w:p>
    <w:p/>
    <w:p>
      <w:r>
        <w:t>for node in graph.topological_sort():</w:t>
      </w:r>
    </w:p>
    <w:p>
      <w:r>
        <w:t># Register layer as module attribute</w:t>
      </w:r>
    </w:p>
    <w:p>
      <w:r>
        <w:t>init_code += f"        self.{node.id} = {self._layer_code(node)}\n"</w:t>
      </w:r>
    </w:p>
    <w:p/>
    <w:p>
      <w:r>
        <w:t>return init_code</w:t>
      </w:r>
    </w:p>
    <w:p/>
    <w:p>
      <w:r>
        <w:t>def _generate_forward(self, graph):</w:t>
      </w:r>
    </w:p>
    <w:p>
      <w:r>
        <w:t>"""Generate forward() method."""</w:t>
      </w:r>
    </w:p>
    <w:p>
      <w:r>
        <w:t>forward_code = "\n    def forward(self, x):\n"</w:t>
      </w:r>
    </w:p>
    <w:p>
      <w:r>
        <w:t>forward_code += f"        # Input: {graph.input_shape}\n"</w:t>
      </w:r>
    </w:p>
    <w:p/>
    <w:p>
      <w:r>
        <w:t>current_var = "x"</w:t>
      </w:r>
    </w:p>
    <w:p>
      <w:r>
        <w:t>for node in graph.topological_sort():</w:t>
      </w:r>
    </w:p>
    <w:p>
      <w:r>
        <w:t>forward_code += f"        # {node.explanation}\n"</w:t>
      </w:r>
    </w:p>
    <w:p>
      <w:r>
        <w:t>forward_code += f"        {current_var} = self.{node.id}({current_var})\n"</w:t>
      </w:r>
    </w:p>
    <w:p>
      <w:r>
        <w:t>forward_code += f"        # Output: {node.output_shape}\n"</w:t>
      </w:r>
    </w:p>
    <w:p/>
    <w:p>
      <w:r>
        <w:t>forward_code += f"        return {current_var}\n"</w:t>
      </w:r>
    </w:p>
    <w:p>
      <w:r>
        <w:t>return forward_code</w:t>
      </w:r>
    </w:p>
    <w:p/>
    <w:p>
      <w:r>
        <w:t>def _layer_code(self, node):</w:t>
      </w:r>
    </w:p>
    <w:p>
      <w:r>
        <w:t>"""Generate layer instantiation code."""</w:t>
      </w:r>
    </w:p>
    <w:p>
      <w:r>
        <w:t>if node.layer_type == "Conv2D":</w:t>
      </w:r>
    </w:p>
    <w:p>
      <w:r>
        <w:t>return (</w:t>
      </w:r>
    </w:p>
    <w:p>
      <w:r>
        <w:t>f"nn.Conv2d("</w:t>
      </w:r>
    </w:p>
    <w:p>
      <w:r>
        <w:t>f"{node.semantic_params['in_channels']}, "</w:t>
      </w:r>
    </w:p>
    <w:p>
      <w:r>
        <w:t>f"{node.semantic_params['out_channels']}, "</w:t>
      </w:r>
    </w:p>
    <w:p>
      <w:r>
        <w:t>f"kernel_size={node.semantic_params['kernel_size']}, "</w:t>
      </w:r>
    </w:p>
    <w:p>
      <w:r>
        <w:t>f"stride={node.semantic_params['stride']}, "</w:t>
      </w:r>
    </w:p>
    <w:p>
      <w:r>
        <w:t>f"padding={node.semantic_params['padding']}"</w:t>
      </w:r>
    </w:p>
    <w:p>
      <w:r>
        <w:t>f")"</w:t>
      </w:r>
    </w:p>
    <w:p>
      <w:r>
        <w:t>)</w:t>
      </w:r>
    </w:p>
    <w:p>
      <w:r>
        <w:t># ... other layer types</w:t>
      </w:r>
    </w:p>
    <w:p>
      <w:r>
        <w:t>\\\</w:t>
      </w:r>
    </w:p>
    <w:p/>
    <w:p>
      <w:r>
        <w:t>Example Output (ResNet50 Stem):</w:t>
      </w:r>
    </w:p>
    <w:p/>
    <w:p>
      <w:r>
        <w:t>\\\python</w:t>
      </w:r>
    </w:p>
    <w:p>
      <w:r>
        <w:t>import torch</w:t>
      </w:r>
    </w:p>
    <w:p>
      <w:r>
        <w:t>import torch.nn as nn</w:t>
      </w:r>
    </w:p>
    <w:p/>
    <w:p>
      <w:r>
        <w:t>class ResNet50(nn.Module):</w:t>
      </w:r>
    </w:p>
    <w:p>
      <w:r>
        <w:t>def __init__(self):</w:t>
      </w:r>
    </w:p>
    <w:p>
      <w:r>
        <w:t>super().__init__()</w:t>
      </w:r>
    </w:p>
    <w:p/>
    <w:p>
      <w:r>
        <w:t># Initial convolution: reduces spatial resolution, increases channels</w:t>
      </w:r>
    </w:p>
    <w:p>
      <w:r>
        <w:t>self.conv1 = nn.Conv2d(3, 64, kernel_size=7, stride=2, padding=3)</w:t>
      </w:r>
    </w:p>
    <w:p>
      <w:r>
        <w:t># Input: (B, 3, 224, 224)</w:t>
      </w:r>
    </w:p>
    <w:p>
      <w:r>
        <w:t># Output: (B, 64, 112, 112)</w:t>
      </w:r>
    </w:p>
    <w:p/>
    <w:p>
      <w:r>
        <w:t>self.bn1 = nn.BatchNorm2d(64)</w:t>
      </w:r>
    </w:p>
    <w:p>
      <w:r>
        <w:t>self.relu = nn.ReLU(inplace=True)</w:t>
      </w:r>
    </w:p>
    <w:p>
      <w:r>
        <w:t>self.maxpool = nn.MaxPool2d(kernel_size=3, stride=2, padding=1)</w:t>
      </w:r>
    </w:p>
    <w:p>
      <w:r>
        <w:t># After maxpool: (B, 64, 56, 56)</w:t>
      </w:r>
    </w:p>
    <w:p/>
    <w:p>
      <w:r>
        <w:t># Bottleneck stages...</w:t>
      </w:r>
    </w:p>
    <w:p/>
    <w:p>
      <w:r>
        <w:t>def forward(self, x):</w:t>
      </w:r>
    </w:p>
    <w:p>
      <w:r>
        <w:t># Input shape: (B, 3, 224, 224)</w:t>
      </w:r>
    </w:p>
    <w:p>
      <w:r>
        <w:t>x = self.conv1(x)      # → (B, 64, 112, 112)</w:t>
      </w:r>
    </w:p>
    <w:p>
      <w:r>
        <w:t>x = self.bn1(x)</w:t>
      </w:r>
    </w:p>
    <w:p>
      <w:r>
        <w:t>x = self.relu(x)</w:t>
      </w:r>
    </w:p>
    <w:p>
      <w:r>
        <w:t>x = self.maxpool(x)    # → (B, 64, 56, 56)</w:t>
      </w:r>
    </w:p>
    <w:p/>
    <w:p>
      <w:r>
        <w:t># ... forward through bottleneck stages</w:t>
      </w:r>
    </w:p>
    <w:p/>
    <w:p>
      <w:r>
        <w:t>return x</w:t>
      </w:r>
    </w:p>
    <w:p>
      <w:r>
        <w:t>\\\</w:t>
      </w:r>
    </w:p>
    <w:p/>
    <w:p>
      <w:r>
        <w:t>Design Tradeoffs:</w:t>
      </w:r>
    </w:p>
    <w:p>
      <w:r>
        <w:t>| Choice | Benefit | Cost |</w:t>
      </w:r>
    </w:p>
    <w:p>
      <w:r>
        <w:t>|--------|---------|------|</w:t>
      </w:r>
    </w:p>
    <w:p>
      <w:r>
        <w:t>| Topological generation | Correct execution order | Complex for branches |</w:t>
      </w:r>
    </w:p>
    <w:p>
      <w:r>
        <w:t>| Shape comments | Educational, debuggable | Verbose output |</w:t>
      </w:r>
    </w:p>
    <w:p>
      <w:r>
        <w:t>| No learning rate scheduling | Simple, works standalone | Users need to add their own |</w:t>
      </w:r>
    </w:p>
    <w:p>
      <w:r>
        <w:t>| No training loop | Focuses on architecture | Not production-ready alone |</w:t>
      </w:r>
    </w:p>
    <w:p/>
    <w:p/>
    <w:p>
      <w:pPr>
        <w:pStyle w:val="Heading3"/>
      </w:pPr>
      <w:r>
        <w:t>4.6 Diff Engine (diff_engine.py)</w:t>
      </w:r>
    </w:p>
    <w:p/>
    <w:p>
      <w:r>
        <w:t>The Problem It Solves:</w:t>
      </w:r>
    </w:p>
    <w:p>
      <w:r>
        <w:t>How do you compare ResNet50 vs. ResNet101?</w:t>
      </w:r>
    </w:p>
    <w:p>
      <w:pPr>
        <w:pStyle w:val="ListBullet"/>
      </w:pPr>
      <w:r>
        <w:t>Which layers are new?</w:t>
      </w:r>
    </w:p>
    <w:p>
      <w:pPr>
        <w:pStyle w:val="ListBullet"/>
      </w:pPr>
      <w:r>
        <w:t>How many more parameters?</w:t>
      </w:r>
    </w:p>
    <w:p>
      <w:pPr>
        <w:pStyle w:val="ListBullet"/>
      </w:pPr>
      <w:r>
        <w:t>What's the FLOPs difference?</w:t>
      </w:r>
    </w:p>
    <w:p/>
    <w:p>
      <w:r>
        <w:t>How It Works:</w:t>
      </w:r>
    </w:p>
    <w:p/>
    <w:p>
      <w:r>
        <w:t>\\\python</w:t>
      </w:r>
    </w:p>
    <w:p>
      <w:r>
        <w:t>class DiffEngine:</w:t>
      </w:r>
    </w:p>
    <w:p>
      <w:r>
        <w:t>def compare_graphs(</w:t>
      </w:r>
    </w:p>
    <w:p>
      <w:r>
        <w:t>self,</w:t>
      </w:r>
    </w:p>
    <w:p>
      <w:r>
        <w:t>graph1: ArchitectureGraph,</w:t>
      </w:r>
    </w:p>
    <w:p>
      <w:r>
        <w:t>graph2: ArchitectureGraph</w:t>
      </w:r>
    </w:p>
    <w:p>
      <w:r>
        <w:t>) -&gt; ComparisonResult:</w:t>
      </w:r>
    </w:p>
    <w:p>
      <w:r>
        <w:t>"""Compute structural and computational differences."""</w:t>
      </w:r>
    </w:p>
    <w:p/>
    <w:p>
      <w:r>
        <w:t>result = ComparisonResult()</w:t>
      </w:r>
    </w:p>
    <w:p/>
    <w:p>
      <w:r>
        <w:t># 1. Find added/removed/modified nodes</w:t>
      </w:r>
    </w:p>
    <w:p>
      <w:r>
        <w:t>nodes1 = {n.id for n in graph1.nodes}</w:t>
      </w:r>
    </w:p>
    <w:p>
      <w:r>
        <w:t>nodes2 = {n.id for n in graph2.nodes}</w:t>
      </w:r>
    </w:p>
    <w:p/>
    <w:p>
      <w:r>
        <w:t>result.added_nodes = nodes2 - nodes1</w:t>
      </w:r>
    </w:p>
    <w:p>
      <w:r>
        <w:t>result.removed_nodes = nodes1 - nodes2</w:t>
      </w:r>
    </w:p>
    <w:p>
      <w:r>
        <w:t>result.common_nodes = nodes1 &amp; nodes2</w:t>
      </w:r>
    </w:p>
    <w:p/>
    <w:p>
      <w:r>
        <w:t># 2. For common nodes, check modifications</w:t>
      </w:r>
    </w:p>
    <w:p>
      <w:r>
        <w:t>for node_id in result.common_nodes:</w:t>
      </w:r>
    </w:p>
    <w:p>
      <w:r>
        <w:t>n1 = graph1.nodes[node_id]</w:t>
      </w:r>
    </w:p>
    <w:p>
      <w:r>
        <w:t>n2 = graph2.nodes[node_id]</w:t>
      </w:r>
    </w:p>
    <w:p/>
    <w:p>
      <w:r>
        <w:t>if n1.semantic_params != n2.semantic_params:</w:t>
      </w:r>
    </w:p>
    <w:p>
      <w:r>
        <w:t>result.modified_nodes.append({</w:t>
      </w:r>
    </w:p>
    <w:p>
      <w:r>
        <w:t>"id": node_id,</w:t>
      </w:r>
    </w:p>
    <w:p>
      <w:r>
        <w:t>"changes": self._diff_params(n1, n2)</w:t>
      </w:r>
    </w:p>
    <w:p>
      <w:r>
        <w:t>})</w:t>
      </w:r>
    </w:p>
    <w:p/>
    <w:p>
      <w:r>
        <w:t># 3. Aggregate statistics</w:t>
      </w:r>
    </w:p>
    <w:p>
      <w:r>
        <w:t>result.param_diff = graph2.total_parameters - graph1.total_parameters</w:t>
      </w:r>
    </w:p>
    <w:p>
      <w:r>
        <w:t>result.flops_diff = graph2.total_flops - graph1.total_flops</w:t>
      </w:r>
    </w:p>
    <w:p/>
    <w:p>
      <w:r>
        <w:t>return result</w:t>
      </w:r>
    </w:p>
    <w:p>
      <w:r>
        <w:t>\\\</w:t>
      </w:r>
    </w:p>
    <w:p/>
    <w:p>
      <w:r>
        <w:t>Example: ResNet50 vs. ResNet101</w:t>
      </w:r>
    </w:p>
    <w:p/>
    <w:p>
      <w:r>
        <w:t>\\\</w:t>
      </w:r>
    </w:p>
    <w:p>
      <w:r>
        <w:t>Comparison Results:</w:t>
      </w:r>
    </w:p>
    <w:p/>
    <w:p>
      <w:r>
        <w:t>Structure Changes:</w:t>
      </w:r>
    </w:p>
    <w:p>
      <w:pPr>
        <w:pStyle w:val="ListBullet"/>
      </w:pPr>
      <w:r>
        <w:t>Stage 4 expanded from 3 blocks to 6 blocks (+3 blocks)</w:t>
      </w:r>
    </w:p>
    <w:p>
      <w:pPr>
        <w:pStyle w:val="ListBullet"/>
      </w:pPr>
      <w:r>
        <w:t>All other stages identical</w:t>
      </w:r>
    </w:p>
    <w:p/>
    <w:p>
      <w:r>
        <w:t>Parameter Changes:</w:t>
      </w:r>
    </w:p>
    <w:p>
      <w:r>
        <w:t>ResNet50:  25.5M</w:t>
      </w:r>
    </w:p>
    <w:p>
      <w:r>
        <w:t>ResNet101: 44.5M</w:t>
      </w:r>
    </w:p>
    <w:p>
      <w:r>
        <w:t>Difference: +19M (+74%)</w:t>
      </w:r>
    </w:p>
    <w:p/>
    <w:p>
      <w:r>
        <w:t>FLOPs Changes:</w:t>
      </w:r>
    </w:p>
    <w:p>
      <w:r>
        <w:t>ResNet50:  ~8.2B (for 224×224 image)</w:t>
      </w:r>
    </w:p>
    <w:p>
      <w:r>
        <w:t>ResNet101: ~15.3B</w:t>
      </w:r>
    </w:p>
    <w:p>
      <w:r>
        <w:t>Difference: +7.1B (+87%)</w:t>
      </w:r>
    </w:p>
    <w:p/>
    <w:p>
      <w:r>
        <w:t>Computational Trade-off:</w:t>
      </w:r>
    </w:p>
    <w:p>
      <w:r>
        <w:t>More blocks → deeper feature learning</w:t>
      </w:r>
    </w:p>
    <w:p>
      <w:r>
        <w:t>Cost: 87% more computation, 74% more memory</w:t>
      </w:r>
    </w:p>
    <w:p>
      <w:r>
        <w:t>\\\</w:t>
      </w:r>
    </w:p>
    <w:p/>
    <w:p/>
    <w:p>
      <w:pPr>
        <w:pStyle w:val="Heading2"/>
      </w:pPr>
      <w:r>
        <w:t>Summary: The Six Engines</w:t>
      </w:r>
    </w:p>
    <w:p/>
    <w:p>
      <w:r>
        <w:t>| Engine | Purpose | Input | Output |</w:t>
      </w:r>
    </w:p>
    <w:p>
      <w:r>
        <w:t>|--------|---------|-------|--------|</w:t>
      </w:r>
    </w:p>
    <w:p>
      <w:r>
        <w:t>| ArchGraph | Data structure | Text specs | GraphNode + Edges |</w:t>
      </w:r>
    </w:p>
    <w:p>
      <w:r>
        <w:t>| TensorTracker | Validation | ArchGraph | Valid/Invalid + errors |</w:t>
      </w:r>
    </w:p>
    <w:p>
      <w:r>
        <w:t>| FLOPs | Analysis | ArchGraph | Per-layer, total FLOPs |</w:t>
      </w:r>
    </w:p>
    <w:p>
      <w:r>
        <w:t>| Explainer | Education | GraphNode | Human text |</w:t>
      </w:r>
    </w:p>
    <w:p>
      <w:r>
        <w:t>| CodeGen | Implementation | ArchGraph | PyTorch code |</w:t>
      </w:r>
    </w:p>
    <w:p>
      <w:r>
        <w:t>| DiffEngine | Comparison | 2× ArchGraphs | Differences + stats |</w:t>
      </w:r>
    </w:p>
    <w:p/>
    <w:p>
      <w:r>
        <w:t>Design Philosophy:</w:t>
      </w:r>
    </w:p>
    <w:p>
      <w:pPr>
        <w:pStyle w:val="ListBullet"/>
      </w:pPr>
      <w:r>
        <w:t>Deterministic: Same input → same output (no randomness)</w:t>
      </w:r>
    </w:p>
    <w:p>
      <w:pPr>
        <w:pStyle w:val="ListBullet"/>
      </w:pPr>
      <w:r>
        <w:t>Layered: Each engine is independent, replaceable</w:t>
      </w:r>
    </w:p>
    <w:p>
      <w:pPr>
        <w:pStyle w:val="ListBullet"/>
      </w:pPr>
      <w:r>
        <w:t>Validated: TensorTracker prevents impossible graphs</w:t>
      </w:r>
    </w:p>
    <w:p>
      <w:pPr>
        <w:pStyle w:val="ListBullet"/>
      </w:pPr>
      <w:r>
        <w:t>Auditable: All rules and calculations are transparent</w:t>
      </w:r>
    </w:p>
    <w:p/>
    <w:p/>
    <w:p/>
    <w:p>
      <w:r>
        <w:br w:type="page"/>
      </w:r>
    </w:p>
    <w:p>
      <w:pPr>
        <w:pStyle w:val="Heading1"/>
      </w:pPr>
      <w:r>
        <w:rPr>
          <w:color w:val="003366"/>
        </w:rPr>
        <w:t>PART 5: DATA FLOW WALKTHROUGH - RESNET THROUGH THE SYSTEM</w:t>
      </w:r>
    </w:p>
    <w:p/>
    <w:p>
      <w:pPr>
        <w:pStyle w:val="Heading2"/>
      </w:pPr>
      <w:r>
        <w:t>Complete Journey: Paper to Code</w:t>
      </w:r>
    </w:p>
    <w:p/>
    <w:p>
      <w:r>
        <w:t>Let's trace ResNet50 through every stage of Paper2Code to understand the complete data flow.</w:t>
      </w:r>
    </w:p>
    <w:p/>
    <w:p>
      <w:pPr>
        <w:pStyle w:val="Heading3"/>
      </w:pPr>
      <w:r>
        <w:t>Stage 1: Paper Input</w:t>
      </w:r>
    </w:p>
    <w:p/>
    <w:p>
      <w:r>
        <w:t>Starting Point: ResNet50 paper (He et al., 2015)</w:t>
      </w:r>
    </w:p>
    <w:p/>
    <w:p>
      <w:r>
        <w:t>Key section from paper:</w:t>
      </w:r>
    </w:p>
    <w:p>
      <w:r>
        <w:t>\\\</w:t>
      </w:r>
    </w:p>
    <w:p>
      <w:r>
        <w:t>"The network architecture is as follows:</w:t>
      </w:r>
    </w:p>
    <w:p>
      <w:r>
        <w:t>The input is a 224×224 RGB image.</w:t>
      </w:r>
    </w:p>
    <w:p>
      <w:r>
        <w:t>First, a 7×7 convolution layer with 64 output channels and stride 2.</w:t>
      </w:r>
    </w:p>
    <w:p>
      <w:r>
        <w:t>This is followed by a 3×3 max pooling with stride 2.</w:t>
      </w:r>
    </w:p>
    <w:p>
      <w:r>
        <w:t>Then four residual stages with 3, 4, 6, 3 blocks respectively.</w:t>
      </w:r>
    </w:p>
    <w:p>
      <w:r>
        <w:t>Each stage has 64, 128, 256, 512 channels.</w:t>
      </w:r>
    </w:p>
    <w:p>
      <w:r>
        <w:t>Final pooling and 1000-way fully connected."</w:t>
      </w:r>
    </w:p>
    <w:p>
      <w:r>
        <w:t>\\\</w:t>
      </w:r>
    </w:p>
    <w:p/>
    <w:p>
      <w:r>
        <w:t>Data at this stage:</w:t>
      </w:r>
    </w:p>
    <w:p>
      <w:pPr>
        <w:pStyle w:val="ListBullet"/>
      </w:pPr>
      <w:r>
        <w:t>Raw PDF file: ResNet.pdf</w:t>
      </w:r>
    </w:p>
    <w:p>
      <w:pPr>
        <w:pStyle w:val="ListBullet"/>
      </w:pPr>
      <w:r>
        <w:t>Unstructured text: 1000s of words across multiple pages</w:t>
      </w:r>
    </w:p>
    <w:p/>
    <w:p/>
    <w:p>
      <w:pPr>
        <w:pStyle w:val="Heading3"/>
      </w:pPr>
      <w:r>
        <w:t>Stage 2: Text Extraction (main.py)</w:t>
      </w:r>
    </w:p>
    <w:p/>
    <w:p>
      <w:r>
        <w:t>Process:</w:t>
      </w:r>
    </w:p>
    <w:p>
      <w:r>
        <w:t>\\\</w:t>
      </w:r>
    </w:p>
    <w:p>
      <w:r>
        <w:t>ResNet.pdf</w:t>
      </w:r>
    </w:p>
    <w:p>
      <w:r>
        <w:t>↓ pdfplumber.open()</w:t>
      </w:r>
    </w:p>
    <w:p>
      <w:r>
        <w:t>↓ Extract text from each page</w:t>
      </w:r>
    </w:p>
    <w:p>
      <w:r>
        <w:t>↓ Fallback: PyMuPDF if pdfplumber fails</w:t>
      </w:r>
    </w:p>
    <w:p>
      <w:r>
        <w:t>↓ Clean: Remove artifacts, normalize whitespace</w:t>
      </w:r>
    </w:p>
    <w:p>
      <w:r>
        <w:t>↓</w:t>
      </w:r>
    </w:p>
    <w:p>
      <w:r>
        <w:t>Output: Raw text string</w:t>
      </w:r>
    </w:p>
    <w:p>
      <w:r>
        <w:t>\\\</w:t>
      </w:r>
    </w:p>
    <w:p/>
    <w:p>
      <w:r>
        <w:t>Code:</w:t>
      </w:r>
    </w:p>
    <w:p>
      <w:r>
        <w:t>\\\python</w:t>
      </w:r>
    </w:p>
    <w:p>
      <w:r>
        <w:t>import pdfplumber</w:t>
      </w:r>
    </w:p>
    <w:p>
      <w:r>
        <w:t>try:</w:t>
      </w:r>
    </w:p>
    <w:p>
      <w:r>
        <w:t>with pdfplumber.open("ResNet.pdf") as pdf:</w:t>
      </w:r>
    </w:p>
    <w:p>
      <w:r>
        <w:t>text = ""</w:t>
      </w:r>
    </w:p>
    <w:p>
      <w:r>
        <w:t>for page in pdf.pages:</w:t>
      </w:r>
    </w:p>
    <w:p>
      <w:r>
        <w:t>text += page.extract_text()</w:t>
      </w:r>
    </w:p>
    <w:p>
      <w:r>
        <w:t>except:</w:t>
      </w:r>
    </w:p>
    <w:p>
      <w:r>
        <w:t># Fallback to PyMuPDF</w:t>
      </w:r>
    </w:p>
    <w:p>
      <w:r>
        <w:t>import fitz</w:t>
      </w:r>
    </w:p>
    <w:p>
      <w:r>
        <w:t>doc = fitz.open("ResNet.pdf")</w:t>
      </w:r>
    </w:p>
    <w:p>
      <w:r>
        <w:t>text = ""</w:t>
      </w:r>
    </w:p>
    <w:p>
      <w:r>
        <w:t>for page in doc:</w:t>
      </w:r>
    </w:p>
    <w:p>
      <w:r>
        <w:t>text += page.get_text()</w:t>
      </w:r>
    </w:p>
    <w:p>
      <w:r>
        <w:t>\\\</w:t>
      </w:r>
    </w:p>
    <w:p/>
    <w:p>
      <w:r>
        <w:t>Data structure:</w:t>
      </w:r>
    </w:p>
    <w:p>
      <w:r>
        <w:t>\\\</w:t>
      </w:r>
    </w:p>
    <w:p>
      <w:r>
        <w:t>{</w:t>
      </w:r>
    </w:p>
    <w:p>
      <w:r>
        <w:t>"source": "ResNet.pdf",</w:t>
      </w:r>
    </w:p>
    <w:p>
      <w:r>
        <w:t>"raw_text": "The network architecture is as follows...",</w:t>
      </w:r>
    </w:p>
    <w:p>
      <w:r>
        <w:t>"page_count": 16,</w:t>
      </w:r>
    </w:p>
    <w:p>
      <w:r>
        <w:t>"extraction_method": "pdfplumber"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3: Section Splitting (section_splitter.py)</w:t>
      </w:r>
    </w:p>
    <w:p/>
    <w:p>
      <w:r>
        <w:t>Process:</w:t>
      </w:r>
    </w:p>
    <w:p>
      <w:r>
        <w:t>\\\</w:t>
      </w:r>
    </w:p>
    <w:p>
      <w:r>
        <w:t>Raw text</w:t>
      </w:r>
    </w:p>
    <w:p>
      <w:r>
        <w:t>↓ Identify sections: Abstract, Method, Architecture, Results</w:t>
      </w:r>
    </w:p>
    <w:p>
      <w:r>
        <w:t>↓ For each section:</w:t>
      </w:r>
    </w:p>
    <w:p>
      <w:r>
        <w:t>↓   Extract paragraphs</w:t>
      </w:r>
    </w:p>
    <w:p>
      <w:r>
        <w:t>↓   Mark layer specifications</w:t>
      </w:r>
    </w:p>
    <w:p>
      <w:r>
        <w:t>↓   Note hyperparameters</w:t>
      </w:r>
    </w:p>
    <w:p>
      <w:r>
        <w:t>↓</w:t>
      </w:r>
    </w:p>
    <w:p>
      <w:r>
        <w:t>Structured sections</w:t>
      </w:r>
    </w:p>
    <w:p>
      <w:r>
        <w:t>\\\</w:t>
      </w:r>
    </w:p>
    <w:p/>
    <w:p>
      <w:r>
        <w:t>Output:</w:t>
      </w:r>
    </w:p>
    <w:p>
      <w:r>
        <w:t>\\\python</w:t>
      </w:r>
    </w:p>
    <w:p>
      <w:r>
        <w:t>{</w:t>
      </w:r>
    </w:p>
    <w:p>
      <w:r>
        <w:t>"abstract": "...",</w:t>
      </w:r>
    </w:p>
    <w:p>
      <w:r>
        <w:t>"method": "...",</w:t>
      </w:r>
    </w:p>
    <w:p>
      <w:r>
        <w:t>"architecture": {</w:t>
      </w:r>
    </w:p>
    <w:p>
      <w:r>
        <w:t>"stem": "7×7 conv, 64 channels, stride 2",</w:t>
      </w:r>
    </w:p>
    <w:p>
      <w:r>
        <w:t>"stage1": "3 residual blocks, 64 channels",</w:t>
      </w:r>
    </w:p>
    <w:p>
      <w:r>
        <w:t>"stage2": "4 residual blocks, 128 channels",</w:t>
      </w:r>
    </w:p>
    <w:p>
      <w:r>
        <w:t>"stage3": "6 residual blocks, 256 channels",</w:t>
      </w:r>
    </w:p>
    <w:p>
      <w:r>
        <w:t>"stage4": "3 residual blocks, 512 channels",</w:t>
      </w:r>
    </w:p>
    <w:p>
      <w:r>
        <w:t>"head": "Global average pooling, FC 1000"</w:t>
      </w:r>
    </w:p>
    <w:p>
      <w:r>
        <w:t>},</w:t>
      </w:r>
    </w:p>
    <w:p>
      <w:r>
        <w:t>"results": "..."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4: Parsing Agent (core/agents/parsing_agent_impl.py)</w:t>
      </w:r>
    </w:p>
    <w:p/>
    <w:p>
      <w:r>
        <w:t>Process:</w:t>
      </w:r>
    </w:p>
    <w:p>
      <w:r>
        <w:t>\\\</w:t>
      </w:r>
    </w:p>
    <w:p>
      <w:r>
        <w:t>Architecture text: "7×7 conv, 64 channels, stride 2"</w:t>
      </w:r>
    </w:p>
    <w:p>
      <w:r>
        <w:t>↓ NLP parsing: Extract layer type, hyperparameters</w:t>
      </w:r>
    </w:p>
    <w:p>
      <w:r>
        <w:t>↓ Normalize: "7x7" → kernel_size=7</w:t>
      </w:r>
    </w:p>
    <w:p>
      <w:r>
        <w:t>↓ Map to ontology: Is this valid? Check Knowledge Graph</w:t>
      </w:r>
    </w:p>
    <w:p>
      <w:r>
        <w:t>↓ Create GraphNode</w:t>
      </w:r>
    </w:p>
    <w:p>
      <w:r>
        <w:t>↓</w:t>
      </w:r>
    </w:p>
    <w:p>
      <w:r>
        <w:t>GraphNode(</w:t>
      </w:r>
    </w:p>
    <w:p>
      <w:r>
        <w:t>layer_type="Conv2D",</w:t>
      </w:r>
    </w:p>
    <w:p>
      <w:r>
        <w:t>semantic_params={kernel_size: 7, channels: 64, stride: 2, ...}</w:t>
      </w:r>
    </w:p>
    <w:p>
      <w:r>
        <w:t>)</w:t>
      </w:r>
    </w:p>
    <w:p>
      <w:r>
        <w:t>\\\</w:t>
      </w:r>
    </w:p>
    <w:p/>
    <w:p>
      <w:r>
        <w:t>Code Example:</w:t>
      </w:r>
    </w:p>
    <w:p>
      <w:r>
        <w:t>\\\python</w:t>
      </w:r>
    </w:p>
    <w:p>
      <w:r>
        <w:t>def parse_architecture_text(text: str) -&gt; ArchitectureGraph:</w:t>
      </w:r>
    </w:p>
    <w:p>
      <w:r>
        <w:t>"""Convert text description to ArchitectureGraph."""</w:t>
      </w:r>
    </w:p>
    <w:p>
      <w:r>
        <w:t>graph = ArchitectureGraph()</w:t>
      </w:r>
    </w:p>
    <w:p/>
    <w:p>
      <w:r>
        <w:t># Parse stem</w:t>
      </w:r>
    </w:p>
    <w:p>
      <w:r>
        <w:t># "7×7 conv, 64 channels, stride 2"</w:t>
      </w:r>
    </w:p>
    <w:p>
      <w:r>
        <w:t>match = re.search(r'(\\d+)×(\\d+)\\s+conv.*?(\\d+)\\s+channels.*?stride\\s+(\\d+)', text)</w:t>
      </w:r>
    </w:p>
    <w:p>
      <w:r>
        <w:t>if match:</w:t>
      </w:r>
    </w:p>
    <w:p>
      <w:r>
        <w:t>k, c, s = match.groups()</w:t>
      </w:r>
    </w:p>
    <w:p>
      <w:r>
        <w:t>graph.add_node(GraphNode(</w:t>
      </w:r>
    </w:p>
    <w:p>
      <w:r>
        <w:t>id="stem",</w:t>
      </w:r>
    </w:p>
    <w:p>
      <w:r>
        <w:t>layer_type="Conv2D",</w:t>
      </w:r>
    </w:p>
    <w:p>
      <w:r>
        <w:t>semantic_params={</w:t>
      </w:r>
    </w:p>
    <w:p>
      <w:r>
        <w:t>"kernel_size": int(k),</w:t>
      </w:r>
    </w:p>
    <w:p>
      <w:r>
        <w:t>"out_channels": int(c),</w:t>
      </w:r>
    </w:p>
    <w:p>
      <w:r>
        <w:t>"stride": int(s)</w:t>
      </w:r>
    </w:p>
    <w:p>
      <w:r>
        <w:t>}</w:t>
      </w:r>
    </w:p>
    <w:p>
      <w:r>
        <w:t>))</w:t>
      </w:r>
    </w:p>
    <w:p/>
    <w:p>
      <w:r>
        <w:t># Parse residual stages</w:t>
      </w:r>
    </w:p>
    <w:p>
      <w:r>
        <w:t># "3 residual blocks, 64 channels" → Create 3 bottleneck nodes</w:t>
      </w:r>
    </w:p>
    <w:p>
      <w:r>
        <w:t>stage_pattern = r'(\\d+)\\s+(?:residual|bottleneck).*?blocks.*?(\\d+)\\s+channels'</w:t>
      </w:r>
    </w:p>
    <w:p>
      <w:r>
        <w:t>for match in re.finditer(stage_pattern, text):</w:t>
      </w:r>
    </w:p>
    <w:p>
      <w:r>
        <w:t>num_blocks, channels = match.groups()</w:t>
      </w:r>
    </w:p>
    <w:p>
      <w:r>
        <w:t>for i in range(int(num_blocks)):</w:t>
      </w:r>
    </w:p>
    <w:p>
      <w:r>
        <w:t>graph.add_node(GraphNode(</w:t>
      </w:r>
    </w:p>
    <w:p>
      <w:r>
        <w:t>id=f"stage1_block{i}",</w:t>
      </w:r>
    </w:p>
    <w:p>
      <w:r>
        <w:t>layer_type="Bottleneck",</w:t>
      </w:r>
    </w:p>
    <w:p>
      <w:r>
        <w:t>semantic_params={"channels": int(channels)}</w:t>
      </w:r>
    </w:p>
    <w:p>
      <w:r>
        <w:t>))</w:t>
      </w:r>
    </w:p>
    <w:p/>
    <w:p>
      <w:r>
        <w:t>return graph</w:t>
      </w:r>
    </w:p>
    <w:p>
      <w:r>
        <w:t>\\\</w:t>
      </w:r>
    </w:p>
    <w:p/>
    <w:p>
      <w:r>
        <w:t>Data at this stage:</w:t>
      </w:r>
    </w:p>
    <w:p>
      <w:r>
        <w:t>Initial ArchitectureGraph with uncertain parameters:</w:t>
      </w:r>
    </w:p>
    <w:p>
      <w:r>
        <w:t>\\\</w:t>
      </w:r>
    </w:p>
    <w:p>
      <w:r>
        <w:t>ArchitectureGraph {</w:t>
      </w:r>
    </w:p>
    <w:p>
      <w:r>
        <w:t>nodes: [</w:t>
      </w:r>
    </w:p>
    <w:p>
      <w:r>
        <w:t>GraphNode(id="stem", layer_type="Conv2D", ...),</w:t>
      </w:r>
    </w:p>
    <w:p>
      <w:r>
        <w:t>GraphNode(id="stage1_block0", layer_type="Bottleneck", ...),</w:t>
      </w:r>
    </w:p>
    <w:p>
      <w:r>
        <w:t>GraphNode(id="stage1_block1", layer_type="Bottleneck", ...),</w:t>
      </w:r>
    </w:p>
    <w:p>
      <w:r>
        <w:t>...</w:t>
      </w:r>
    </w:p>
    <w:p>
      <w:r>
        <w:t>],</w:t>
      </w:r>
    </w:p>
    <w:p>
      <w:r>
        <w:t>edges: [</w:t>
      </w:r>
    </w:p>
    <w:p>
      <w:r>
        <w:t>GraphEdge(source="stem", target="stage1_block0", type="sequential"),</w:t>
      </w:r>
    </w:p>
    <w:p>
      <w:r>
        <w:t>...</w:t>
      </w:r>
    </w:p>
    <w:p>
      <w:r>
        <w:t>]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5: Knowledge Graph Grounding (core/rag/knowledge_graph.py)</w:t>
      </w:r>
    </w:p>
    <w:p/>
    <w:p>
      <w:r>
        <w:t>Process:</w:t>
      </w:r>
    </w:p>
    <w:p>
      <w:r>
        <w:t>\\\</w:t>
      </w:r>
    </w:p>
    <w:p>
      <w:r>
        <w:t>Uncertain GraphNode</w:t>
      </w:r>
    </w:p>
    <w:p>
      <w:r>
        <w:t>↓ Query knowledge graph:</w:t>
      </w:r>
    </w:p>
    <w:p>
      <w:r>
        <w:t>↓   "Is Conv2D with kernel_size=7 valid?"</w:t>
      </w:r>
    </w:p>
    <w:p>
      <w:r>
        <w:t>↓   "What's the default padding for Conv2D?"</w:t>
      </w:r>
    </w:p>
    <w:p>
      <w:r>
        <w:t>↓   "What activation should follow Conv2D?"</w:t>
      </w:r>
    </w:p>
    <w:p>
      <w:r>
        <w:t>↓ Apply constraints from ontology</w:t>
      </w:r>
    </w:p>
    <w:p>
      <w:r>
        <w:t>↓ Fill missing parameters with learned defaults</w:t>
      </w:r>
    </w:p>
    <w:p>
      <w:r>
        <w:t>↓</w:t>
      </w:r>
    </w:p>
    <w:p>
      <w:r>
        <w:t>Refined GraphNode with filled parameters</w:t>
      </w:r>
    </w:p>
    <w:p>
      <w:r>
        <w:t>\\\</w:t>
      </w:r>
    </w:p>
    <w:p/>
    <w:p>
      <w:r>
        <w:t>Ontology Rules (Knowledge Graph):</w:t>
      </w:r>
    </w:p>
    <w:p>
      <w:r>
        <w:t>\\\python</w:t>
      </w:r>
    </w:p>
    <w:p>
      <w:r>
        <w:t>CONV2D_RULES = {</w:t>
      </w:r>
    </w:p>
    <w:p>
      <w:r>
        <w:t>"valid_kernel_sizes": [1, 3, 5, 7, 11],</w:t>
      </w:r>
    </w:p>
    <w:p>
      <w:r>
        <w:t>"default_padding": "same",  # or compute for stride</w:t>
      </w:r>
    </w:p>
    <w:p>
      <w:r>
        <w:t>"activation": "relu",</w:t>
      </w:r>
    </w:p>
    <w:p>
      <w:r>
        <w:t>"normalization": "batch_norm",</w:t>
      </w:r>
    </w:p>
    <w:p>
      <w:r>
        <w:t>"standard_strides": [1, 2],</w:t>
      </w:r>
    </w:p>
    <w:p>
      <w:r>
        <w:t>}</w:t>
      </w:r>
    </w:p>
    <w:p/>
    <w:p>
      <w:r>
        <w:t>BOTTLENECK_RULES = {</w:t>
      </w:r>
    </w:p>
    <w:p>
      <w:r>
        <w:t>"structure": [</w:t>
      </w:r>
    </w:p>
    <w:p>
      <w:r>
        <w:t>{"type": "Conv2D", "kernel": 1, "channels": "C/4"},  # Reduce</w:t>
      </w:r>
    </w:p>
    <w:p>
      <w:r>
        <w:t>{"type": "Conv2D", "kernel": 3, "channels": "C/4"},  # Main</w:t>
      </w:r>
    </w:p>
    <w:p>
      <w:r>
        <w:t>{"type": "Conv2D", "kernel": 1, "channels": "C"},    # Expand</w:t>
      </w:r>
    </w:p>
    <w:p>
      <w:r>
        <w:t>],</w:t>
      </w:r>
    </w:p>
    <w:p>
      <w:r>
        <w:t>"skip_connection": True,</w:t>
      </w:r>
    </w:p>
    <w:p>
      <w:r>
        <w:t>}</w:t>
      </w:r>
    </w:p>
    <w:p>
      <w:r>
        <w:t>\\\</w:t>
      </w:r>
    </w:p>
    <w:p/>
    <w:p>
      <w:r>
        <w:t>Application:</w:t>
      </w:r>
    </w:p>
    <w:p>
      <w:r>
        <w:t>\\\python</w:t>
      </w:r>
    </w:p>
    <w:p>
      <w:r>
        <w:t>class KnowledgeGraph:</w:t>
      </w:r>
    </w:p>
    <w:p>
      <w:r>
        <w:t>def refine_node(self, node: GraphNode) -&gt; GraphNode:</w:t>
      </w:r>
    </w:p>
    <w:p>
      <w:r>
        <w:t>"""Apply ontology constraints."""</w:t>
      </w:r>
    </w:p>
    <w:p/>
    <w:p>
      <w:r>
        <w:t>if node.layer_type == "Conv2D":</w:t>
      </w:r>
    </w:p>
    <w:p>
      <w:r>
        <w:t>rules = self.CONV2D_RULES</w:t>
      </w:r>
    </w:p>
    <w:p/>
    <w:p>
      <w:r>
        <w:t># Fill defaults</w:t>
      </w:r>
    </w:p>
    <w:p>
      <w:r>
        <w:t>if "activation" not in node.semantic_params:</w:t>
      </w:r>
    </w:p>
    <w:p>
      <w:r>
        <w:t>node.semantic_params["activation"] = rules["activation"]</w:t>
      </w:r>
    </w:p>
    <w:p/>
    <w:p>
      <w:r>
        <w:t>if "padding" not in node.semantic_params:</w:t>
      </w:r>
    </w:p>
    <w:p>
      <w:r>
        <w:t># Compute from kernel size and stride</w:t>
      </w:r>
    </w:p>
    <w:p>
      <w:r>
        <w:t>K = node.semantic_params["kernel_size"]</w:t>
      </w:r>
    </w:p>
    <w:p>
      <w:r>
        <w:t>S = node.semantic_params["stride"]</w:t>
      </w:r>
    </w:p>
    <w:p>
      <w:r>
        <w:t>node.semantic_params["padding"] = (K - 1) // 2  # "same"</w:t>
      </w:r>
    </w:p>
    <w:p/>
    <w:p>
      <w:r>
        <w:t># Validate</w:t>
      </w:r>
    </w:p>
    <w:p>
      <w:r>
        <w:t>if node.semantic_params["kernel_size"] not in rules["valid_kernel_sizes"]:</w:t>
      </w:r>
    </w:p>
    <w:p>
      <w:r>
        <w:t>raise ValidationError(f"Invalid kernel size")</w:t>
      </w:r>
    </w:p>
    <w:p/>
    <w:p>
      <w:r>
        <w:t>return node</w:t>
      </w:r>
    </w:p>
    <w:p>
      <w:r>
        <w:t>\\\</w:t>
      </w:r>
    </w:p>
    <w:p/>
    <w:p>
      <w:r>
        <w:t>Data at this stage:</w:t>
      </w:r>
    </w:p>
    <w:p>
      <w:r>
        <w:t>\\\</w:t>
      </w:r>
    </w:p>
    <w:p>
      <w:r>
        <w:t>GraphNode refined:</w:t>
      </w:r>
    </w:p>
    <w:p>
      <w:r>
        <w:t>semantic_params before: {kernel_size: 7, channels: 64, stride: 2}</w:t>
      </w:r>
    </w:p>
    <w:p>
      <w:r>
        <w:t>semantic_params after:  {kernel_size: 7, channels: 64, stride: 2,</w:t>
      </w:r>
    </w:p>
    <w:p>
      <w:r>
        <w:t>padding: 3, activation: "relu",</w:t>
      </w:r>
    </w:p>
    <w:p>
      <w:r>
        <w:t>normalization: "batch_norm"}</w:t>
      </w:r>
    </w:p>
    <w:p>
      <w:r>
        <w:t>\\\</w:t>
      </w:r>
    </w:p>
    <w:p/>
    <w:p/>
    <w:p>
      <w:pPr>
        <w:pStyle w:val="Heading3"/>
      </w:pPr>
      <w:r>
        <w:t>Stage 6: TensorTracker Validation (core/rag/tensor_tracker.py)</w:t>
      </w:r>
    </w:p>
    <w:p/>
    <w:p>
      <w:r>
        <w:t>Process:</w:t>
      </w:r>
    </w:p>
    <w:p>
      <w:r>
        <w:t>\\\</w:t>
      </w:r>
    </w:p>
    <w:p>
      <w:r>
        <w:t>Refined ArchitectureGraph</w:t>
      </w:r>
    </w:p>
    <w:p>
      <w:r>
        <w:t>↓ Start with input shape: (B, 3, 224, 224)</w:t>
      </w:r>
    </w:p>
    <w:p>
      <w:r>
        <w:t>↓ Symbolically execute each layer:</w:t>
      </w:r>
    </w:p>
    <w:p>
      <w:r>
        <w:t>↓   (B, 3, 224, 224)</w:t>
      </w:r>
    </w:p>
    <w:p>
      <w:r>
        <w:t>↓     ↓ Conv2D(7×7, 64, stride=2, padding=3)</w:t>
      </w:r>
    </w:p>
    <w:p>
      <w:r>
        <w:t>↓   (B, 64, 112, 112)</w:t>
      </w:r>
    </w:p>
    <w:p>
      <w:r>
        <w:t>↓     ↓ MaxPool(3×3, stride=2)</w:t>
      </w:r>
    </w:p>
    <w:p>
      <w:r>
        <w:t>↓   (B, 64, 56, 56)</w:t>
      </w:r>
    </w:p>
    <w:p>
      <w:r>
        <w:t>↓     ↓ Bottleneck (maintains shape)</w:t>
      </w:r>
    </w:p>
    <w:p>
      <w:r>
        <w:t>↓   (B, 64, 56, 56)</w:t>
      </w:r>
    </w:p>
    <w:p>
      <w:r>
        <w:t>↓ ... continue for all layers</w:t>
      </w:r>
    </w:p>
    <w:p>
      <w:r>
        <w:t>↓ Compare against specified output shapes</w:t>
      </w:r>
    </w:p>
    <w:p>
      <w:r>
        <w:t>↓</w:t>
      </w:r>
    </w:p>
    <w:p>
      <w:r>
        <w:t>All valid! ✓</w:t>
      </w:r>
    </w:p>
    <w:p>
      <w:r>
        <w:t>\\\</w:t>
      </w:r>
    </w:p>
    <w:p/>
    <w:p>
      <w:r>
        <w:t>Code:</w:t>
      </w:r>
    </w:p>
    <w:p>
      <w:r>
        <w:t>\\\python</w:t>
      </w:r>
    </w:p>
    <w:p>
      <w:r>
        <w:t>def validate_graph(self, graph: ArchitectureGraph) -&gt; ValidationResult:</w:t>
      </w:r>
    </w:p>
    <w:p>
      <w:r>
        <w:t>current_shape = (1, 3, 224, 224)  # Symbolic: B=1, C=3, H=224, W=224</w:t>
      </w:r>
    </w:p>
    <w:p/>
    <w:p>
      <w:r>
        <w:t>for node in graph.topological_sort():</w:t>
      </w:r>
    </w:p>
    <w:p>
      <w:r>
        <w:t>prev_shape = current_shape</w:t>
      </w:r>
    </w:p>
    <w:p/>
    <w:p>
      <w:r>
        <w:t>if node.layer_type == "Conv2D":</w:t>
      </w:r>
    </w:p>
    <w:p>
      <w:r>
        <w:t>B, C_in, H_in, W_in = current_shape</w:t>
      </w:r>
    </w:p>
    <w:p>
      <w:r>
        <w:t>K = node.semantic_params["kernel_size"]</w:t>
      </w:r>
    </w:p>
    <w:p>
      <w:r>
        <w:t>P = node.semantic_params["padding"]</w:t>
      </w:r>
    </w:p>
    <w:p>
      <w:r>
        <w:t>S = node.semantic_params["stride"]</w:t>
      </w:r>
    </w:p>
    <w:p>
      <w:r>
        <w:t>C_out = node.semantic_params["out_channels"]</w:t>
      </w:r>
    </w:p>
    <w:p/>
    <w:p>
      <w:r>
        <w:t>H_out = (H_in + 2*P - K) // S + 1</w:t>
      </w:r>
    </w:p>
    <w:p>
      <w:r>
        <w:t>W_out = (W_in + 2*P - K) // S + 1</w:t>
      </w:r>
    </w:p>
    <w:p>
      <w:r>
        <w:t>current_shape = (B, C_out, H_out, W_out)</w:t>
      </w:r>
    </w:p>
    <w:p/>
    <w:p>
      <w:r>
        <w:t># Update node with computed shape</w:t>
      </w:r>
    </w:p>
    <w:p>
      <w:r>
        <w:t>node.output_shape = current_shape</w:t>
      </w:r>
    </w:p>
    <w:p/>
    <w:p>
      <w:r>
        <w:t>return ValidationResult(valid=True)</w:t>
      </w:r>
    </w:p>
    <w:p>
      <w:r>
        <w:t>\\\</w:t>
      </w:r>
    </w:p>
    <w:p/>
    <w:p>
      <w:r>
        <w:t>Data at this stage:</w:t>
      </w:r>
    </w:p>
    <w:p>
      <w:r>
        <w:t>All GraphNodes now have verified input/output shapes:</w:t>
      </w:r>
    </w:p>
    <w:p>
      <w:r>
        <w:t>\\\</w:t>
      </w:r>
    </w:p>
    <w:p>
      <w:r>
        <w:t>stem:</w:t>
      </w:r>
    </w:p>
    <w:p>
      <w:r>
        <w:t>input: (B, 3, 224, 224)</w:t>
      </w:r>
    </w:p>
    <w:p>
      <w:r>
        <w:t>output: (B, 64, 112, 112) ✓</w:t>
      </w:r>
    </w:p>
    <w:p/>
    <w:p>
      <w:r>
        <w:t>stage1_block0:</w:t>
      </w:r>
    </w:p>
    <w:p>
      <w:r>
        <w:t>input: (B, 64, 56, 56)</w:t>
      </w:r>
    </w:p>
    <w:p>
      <w:r>
        <w:t>output: (B, 64, 56, 56) ✓</w:t>
      </w:r>
    </w:p>
    <w:p/>
    <w:p>
      <w:r>
        <w:t>stage2_block0:</w:t>
      </w:r>
    </w:p>
    <w:p>
      <w:r>
        <w:t>input: (B, 64, 56, 56)</w:t>
      </w:r>
    </w:p>
    <w:p>
      <w:r>
        <w:t>output: (B, 128, 28, 28) ✓  [stride=2 in first block]</w:t>
      </w:r>
    </w:p>
    <w:p/>
    <w:p>
      <w:r>
        <w:t>... all blocks validated</w:t>
      </w:r>
    </w:p>
    <w:p>
      <w:r>
        <w:t>\\\</w:t>
      </w:r>
    </w:p>
    <w:p/>
    <w:p/>
    <w:p>
      <w:pPr>
        <w:pStyle w:val="Heading3"/>
      </w:pPr>
      <w:r>
        <w:t>Stage 7: FLOPs Analysis (core/rag/flops_engine.py)</w:t>
      </w:r>
    </w:p>
    <w:p/>
    <w:p>
      <w:r>
        <w:t>Process:</w:t>
      </w:r>
    </w:p>
    <w:p>
      <w:r>
        <w:t>\\\</w:t>
      </w:r>
    </w:p>
    <w:p>
      <w:r>
        <w:t>Validated GraphNode with shapes</w:t>
      </w:r>
    </w:p>
    <w:p>
      <w:r>
        <w:t>↓ For each layer, calculate FLOPs:</w:t>
      </w:r>
    </w:p>
    <w:p>
      <w:r>
        <w:t>↓   stem: (7 × 7 × 3 × 64) × (112 × 112) × 1 = 7.1B</w:t>
      </w:r>
    </w:p>
    <w:p>
      <w:r>
        <w:t>↓   stage1: ... = 35.3B</w:t>
      </w:r>
    </w:p>
    <w:p>
      <w:r>
        <w:t>↓   stage2: ... = 71.2B</w:t>
      </w:r>
    </w:p>
    <w:p>
      <w:r>
        <w:t>↓   stage3: ... = 71.2B</w:t>
      </w:r>
    </w:p>
    <w:p>
      <w:r>
        <w:t>↓   stage4: ... = 35.3B</w:t>
      </w:r>
    </w:p>
    <w:p>
      <w:r>
        <w:t>↓</w:t>
      </w:r>
    </w:p>
    <w:p>
      <w:r>
        <w:t>↓ Total: 221.2B FLOPs</w:t>
      </w:r>
    </w:p>
    <w:p>
      <w:r>
        <w:t>↓ Identify bottlenecks: stage2, stage3 at 32% each</w:t>
      </w:r>
    </w:p>
    <w:p>
      <w:r>
        <w:t>↓</w:t>
      </w:r>
    </w:p>
    <w:p>
      <w:r>
        <w:t>FLOPs dictionary with analysis</w:t>
      </w:r>
    </w:p>
    <w:p>
      <w:r>
        <w:t>\\\</w:t>
      </w:r>
    </w:p>
    <w:p/>
    <w:p>
      <w:r>
        <w:t>Data at this stage:</w:t>
      </w:r>
    </w:p>
    <w:p>
      <w:r>
        <w:t>\\\</w:t>
      </w:r>
    </w:p>
    <w:p>
      <w:r>
        <w:t>{</w:t>
      </w:r>
    </w:p>
    <w:p>
      <w:r>
        <w:t>"layers": {</w:t>
      </w:r>
    </w:p>
    <w:p>
      <w:r>
        <w:t>"stem": {</w:t>
      </w:r>
    </w:p>
    <w:p>
      <w:r>
        <w:t>"type": "Conv2D",</w:t>
      </w:r>
    </w:p>
    <w:p>
      <w:r>
        <w:t>"flops": 7_100_000_000,</w:t>
      </w:r>
    </w:p>
    <w:p>
      <w:r>
        <w:t>"percentage": 3.2</w:t>
      </w:r>
    </w:p>
    <w:p>
      <w:r>
        <w:t>},</w:t>
      </w:r>
    </w:p>
    <w:p>
      <w:r>
        <w:t>"stage1": {</w:t>
      </w:r>
    </w:p>
    <w:p>
      <w:r>
        <w:t>"type": "Bottleneck×3",</w:t>
      </w:r>
    </w:p>
    <w:p>
      <w:r>
        <w:t>"flops": 35_300_000_000,</w:t>
      </w:r>
    </w:p>
    <w:p>
      <w:r>
        <w:t>"percentage": 15.9</w:t>
      </w:r>
    </w:p>
    <w:p>
      <w:r>
        <w:t>},</w:t>
      </w:r>
    </w:p>
    <w:p>
      <w:r>
        <w:t>"stage2": {</w:t>
      </w:r>
    </w:p>
    <w:p>
      <w:r>
        <w:t>"type": "Bottleneck×4",</w:t>
      </w:r>
    </w:p>
    <w:p>
      <w:r>
        <w:t>"flops": 71_200_000_000,</w:t>
      </w:r>
    </w:p>
    <w:p>
      <w:r>
        <w:t>"percentage": 32.1</w:t>
      </w:r>
    </w:p>
    <w:p>
      <w:r>
        <w:t>},</w:t>
      </w:r>
    </w:p>
    <w:p>
      <w:r>
        <w:t>...</w:t>
      </w:r>
    </w:p>
    <w:p>
      <w:r>
        <w:t>},</w:t>
      </w:r>
    </w:p>
    <w:p>
      <w:r>
        <w:t>"total_flops": 221_200_000_000,</w:t>
      </w:r>
    </w:p>
    <w:p>
      <w:r>
        <w:t>"total_parameters": 25_500_000,</w:t>
      </w:r>
    </w:p>
    <w:p>
      <w:r>
        <w:t>"memory_mb": 342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8: Explanation Generation (core/explainers/graph_explainer.py)</w:t>
      </w:r>
    </w:p>
    <w:p/>
    <w:p>
      <w:r>
        <w:t>Process:</w:t>
      </w:r>
    </w:p>
    <w:p>
      <w:r>
        <w:t>\\\</w:t>
      </w:r>
    </w:p>
    <w:p>
      <w:r>
        <w:t>Validated GraphNode</w:t>
      </w:r>
    </w:p>
    <w:p>
      <w:r>
        <w:t>↓ Determine layer purpose:</w:t>
      </w:r>
    </w:p>
    <w:p>
      <w:r>
        <w:t>↓   "Is this a bottleneck?" → Apply bottleneck explanation</w:t>
      </w:r>
    </w:p>
    <w:p>
      <w:r>
        <w:t>↓   "Is this a skip connection?" → Explain residual learning</w:t>
      </w:r>
    </w:p>
    <w:p>
      <w:r>
        <w:t>↓   "Is this a projection?" → Explain channel matching</w:t>
      </w:r>
    </w:p>
    <w:p>
      <w:r>
        <w:t>↓</w:t>
      </w:r>
    </w:p>
    <w:p>
      <w:r>
        <w:t>↓ Generate educational text</w:t>
      </w:r>
    </w:p>
    <w:p>
      <w:r>
        <w:t>↓   "Bottleneck reduces 256 channels to 64 using 1×1 convolution,</w:t>
      </w:r>
    </w:p>
    <w:p>
      <w:r>
        <w:t>↓    lowering FLOPs by 75%. The 3×3 convolution operates on reduced "</w:t>
      </w:r>
    </w:p>
    <w:p>
      <w:r>
        <w:t>↓    channels, then 1×1 expands back to 256."</w:t>
      </w:r>
    </w:p>
    <w:p>
      <w:r>
        <w:t>↓</w:t>
      </w:r>
    </w:p>
    <w:p>
      <w:r>
        <w:t>Explanation text</w:t>
      </w:r>
    </w:p>
    <w:p>
      <w:r>
        <w:t>\\\</w:t>
      </w:r>
    </w:p>
    <w:p/>
    <w:p>
      <w:r>
        <w:t>Data at this stage:</w:t>
      </w:r>
    </w:p>
    <w:p>
      <w:r>
        <w:t>\\\</w:t>
      </w:r>
    </w:p>
    <w:p>
      <w:r>
        <w:t>{</w:t>
      </w:r>
    </w:p>
    <w:p>
      <w:r>
        <w:t>"node_id": "stage2_block0",</w:t>
      </w:r>
    </w:p>
    <w:p>
      <w:r>
        <w:t>"title": "Bottleneck Block with Projection",</w:t>
      </w:r>
    </w:p>
    <w:p>
      <w:r>
        <w:t>"explanation": "...",</w:t>
      </w:r>
    </w:p>
    <w:p>
      <w:r>
        <w:t>"key_insights": [</w:t>
      </w:r>
    </w:p>
    <w:p>
      <w:r>
        <w:t>"Reduces channels 1→1→3 for efficiency",</w:t>
      </w:r>
    </w:p>
    <w:p>
      <w:r>
        <w:t>"Projection layer matches skip connection",</w:t>
      </w:r>
    </w:p>
    <w:p>
      <w:r>
        <w:t>"Stride=2 reduces spatial dimensions"</w:t>
      </w:r>
    </w:p>
    <w:p>
      <w:r>
        <w:t>],</w:t>
      </w:r>
    </w:p>
    <w:p>
      <w:r>
        <w:t>"related_concepts": ["bottleneck", "skip_connection", "channel_reduction"]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9: Visualization (core/builders/visualizer_resnet.py)</w:t>
      </w:r>
    </w:p>
    <w:p/>
    <w:p>
      <w:r>
        <w:t>Process:</w:t>
      </w:r>
    </w:p>
    <w:p>
      <w:r>
        <w:t>\\\</w:t>
      </w:r>
    </w:p>
    <w:p>
      <w:r>
        <w:t>ArchitectureGraph with explanations</w:t>
      </w:r>
    </w:p>
    <w:p>
      <w:r>
        <w:t>↓ Generate Graphviz DOT format:</w:t>
      </w:r>
    </w:p>
    <w:p>
      <w:r>
        <w:t>↓   node [label="Stem Conv",</w:t>
      </w:r>
    </w:p>
    <w:p>
      <w:r>
        <w:t>↓         shape=box,</w:t>
      </w:r>
    </w:p>
    <w:p>
      <w:r>
        <w:t>↓         color=lightblue,</w:t>
      </w:r>
    </w:p>
    <w:p>
      <w:r>
        <w:t>↓         tooltip="7×7 conv, 64 channels, stride 2"]</w:t>
      </w:r>
    </w:p>
    <w:p>
      <w:r>
        <w:t>↓ Add connections:</w:t>
      </w:r>
    </w:p>
    <w:p>
      <w:r>
        <w:t>↓   stem → stage1_block0</w:t>
      </w:r>
    </w:p>
    <w:p>
      <w:r>
        <w:t>↓   stage1_block0 → stage1_block1</w:t>
      </w:r>
    </w:p>
    <w:p>
      <w:r>
        <w:t>↓ Color code by bottleneck priority</w:t>
      </w:r>
    </w:p>
    <w:p>
      <w:r>
        <w:t>↓</w:t>
      </w:r>
    </w:p>
    <w:p>
      <w:r>
        <w:t>↓ Render to PNG/SVG</w:t>
      </w:r>
    </w:p>
    <w:p>
      <w:r>
        <w:t>↓</w:t>
      </w:r>
    </w:p>
    <w:p>
      <w:r>
        <w:t>Visualization file</w:t>
      </w:r>
    </w:p>
    <w:p>
      <w:r>
        <w:t>\\\</w:t>
      </w:r>
    </w:p>
    <w:p/>
    <w:p>
      <w:r>
        <w:t>Output: architecture_diagram.png (ResNet50 architectural chart)</w:t>
      </w:r>
    </w:p>
    <w:p/>
    <w:p/>
    <w:p>
      <w:pPr>
        <w:pStyle w:val="Heading3"/>
      </w:pPr>
      <w:r>
        <w:t>Stage 10: Database Persistence (backend/database.py)</w:t>
      </w:r>
    </w:p>
    <w:p/>
    <w:p>
      <w:r>
        <w:t>Process:</w:t>
      </w:r>
    </w:p>
    <w:p>
      <w:r>
        <w:t>\\\</w:t>
      </w:r>
    </w:p>
    <w:p>
      <w:r>
        <w:t>Validated graph + FLOPs + Explanations + Visualization</w:t>
      </w:r>
    </w:p>
    <w:p>
      <w:r>
        <w:t>↓ Create SQLAlchemy objects:</w:t>
      </w:r>
    </w:p>
    <w:p>
      <w:r>
        <w:t>↓   paper = Paper(title="ResNet", authors="He et al.", venue="CVPR 2015")</w:t>
      </w:r>
    </w:p>
    <w:p>
      <w:r>
        <w:t>↓   arch = Architecture(name="ResNet50", paper_id=paper.id)</w:t>
      </w:r>
    </w:p>
    <w:p>
      <w:r>
        <w:t>↓   for node in graph.nodes:</w:t>
      </w:r>
    </w:p>
    <w:p>
      <w:r>
        <w:t>↓     layer = Layer(arch_id=arch.id, node_data=node.dict())</w:t>
      </w:r>
    </w:p>
    <w:p>
      <w:r>
        <w:t>↓</w:t>
      </w:r>
    </w:p>
    <w:p>
      <w:r>
        <w:t>↓ Save to database</w:t>
      </w:r>
    </w:p>
    <w:p>
      <w:r>
        <w:t>↓</w:t>
      </w:r>
    </w:p>
    <w:p>
      <w:r>
        <w:t>Database records created</w:t>
      </w:r>
    </w:p>
    <w:p>
      <w:r>
        <w:t>\\\</w:t>
      </w:r>
    </w:p>
    <w:p/>
    <w:p>
      <w:r>
        <w:t>SQL Schema:</w:t>
      </w:r>
    </w:p>
    <w:p>
      <w:r>
        <w:t>\\\sql</w:t>
      </w:r>
    </w:p>
    <w:p>
      <w:r>
        <w:t>INSERT INTO papers (title, authors, venue, year, pdf_path)</w:t>
      </w:r>
    </w:p>
    <w:p>
      <w:r>
        <w:t>VALUES ('Deep Residual Learning for Image Recognition',</w:t>
      </w:r>
    </w:p>
    <w:p>
      <w:r>
        <w:t>'He et al.', 'CVPR', 2015, 'ResNet.pdf');</w:t>
      </w:r>
    </w:p>
    <w:p/>
    <w:p>
      <w:r>
        <w:t>INSERT INTO architectures (paper_id, name, description, total_flops, total_parameters)</w:t>
      </w:r>
    </w:p>
    <w:p>
      <w:r>
        <w:t>VALUES (1, 'ResNet50', 'ResNet with 50 layers...', 8_200_000_000, 25_500_000);</w:t>
      </w:r>
    </w:p>
    <w:p/>
    <w:p>
      <w:r>
        <w:t>INSERT INTO layers (architecture_id, layer_id, layer_type, semantic_params, flops)</w:t>
      </w:r>
    </w:p>
    <w:p>
      <w:r>
        <w:t>VALUES (1, 'stem', 'Conv2D', '{"kernel_size": 7, ...}', 7_100_000_000),</w:t>
      </w:r>
    </w:p>
    <w:p>
      <w:r>
        <w:t>(1, 'stage1_block0', 'Bottleneck', '{"channels": 64}', ...),</w:t>
      </w:r>
    </w:p>
    <w:p>
      <w:r>
        <w:t>...;</w:t>
      </w:r>
    </w:p>
    <w:p>
      <w:r>
        <w:t>\\\</w:t>
      </w:r>
    </w:p>
    <w:p/>
    <w:p/>
    <w:p>
      <w:pPr>
        <w:pStyle w:val="Heading3"/>
      </w:pPr>
      <w:r>
        <w:t>Stage 11: FastAPI Backend (backend/server.py)</w:t>
      </w:r>
    </w:p>
    <w:p/>
    <w:p>
      <w:r>
        <w:t>Process:</w:t>
      </w:r>
    </w:p>
    <w:p>
      <w:r>
        <w:t>\\\</w:t>
      </w:r>
    </w:p>
    <w:p>
      <w:r>
        <w:t>User makes HTTP request: GET /api/architecture/resnet50</w:t>
      </w:r>
    </w:p>
    <w:p>
      <w:r>
        <w:t>↓ FastAPI route handler</w:t>
      </w:r>
    </w:p>
    <w:p>
      <w:r>
        <w:t>↓   Query database: SELECT * FROM architectures WHERE name='ResNet50'</w:t>
      </w:r>
    </w:p>
    <w:p>
      <w:r>
        <w:t>↓   Serialize to JSON:</w:t>
      </w:r>
    </w:p>
    <w:p>
      <w:r>
        <w:t>↓   {</w:t>
      </w:r>
    </w:p>
    <w:p>
      <w:r>
        <w:t>↓     "name": "ResNet50",</w:t>
      </w:r>
    </w:p>
    <w:p>
      <w:r>
        <w:t>↓     "layers": [...],</w:t>
      </w:r>
    </w:p>
    <w:p>
      <w:r>
        <w:t>↓     "total_flops": 8_200_000_000,</w:t>
      </w:r>
    </w:p>
    <w:p>
      <w:r>
        <w:t>↓     "diagram_url": "/diagrams/resnet50.png"</w:t>
      </w:r>
    </w:p>
    <w:p>
      <w:r>
        <w:t>↓   }</w:t>
      </w:r>
    </w:p>
    <w:p>
      <w:r>
        <w:t>↓</w:t>
      </w:r>
    </w:p>
    <w:p>
      <w:r>
        <w:t>JSON response</w:t>
      </w:r>
    </w:p>
    <w:p>
      <w:r>
        <w:t>\\\</w:t>
      </w:r>
    </w:p>
    <w:p/>
    <w:p>
      <w:r>
        <w:t>API Response:</w:t>
      </w:r>
    </w:p>
    <w:p>
      <w:r>
        <w:t>\\\json</w:t>
      </w:r>
    </w:p>
    <w:p>
      <w:r>
        <w:t>{</w:t>
      </w:r>
    </w:p>
    <w:p>
      <w:r>
        <w:t>"name": "ResNet50",</w:t>
      </w:r>
    </w:p>
    <w:p>
      <w:r>
        <w:t>"architecture_id": 1,</w:t>
      </w:r>
    </w:p>
    <w:p>
      <w:r>
        <w:t>"total_flops": 8_200_000_000,</w:t>
      </w:r>
    </w:p>
    <w:p>
      <w:r>
        <w:t>"total_parameters": 25_500_000,</w:t>
      </w:r>
    </w:p>
    <w:p>
      <w:r>
        <w:t>"memory_mb": 342,</w:t>
      </w:r>
    </w:p>
    <w:p>
      <w:r>
        <w:t>"layers": [</w:t>
      </w:r>
    </w:p>
    <w:p>
      <w:r>
        <w:t>{</w:t>
      </w:r>
    </w:p>
    <w:p>
      <w:r>
        <w:t>"id": "stem",</w:t>
      </w:r>
    </w:p>
    <w:p>
      <w:r>
        <w:t>"type": "Conv2D",</w:t>
      </w:r>
    </w:p>
    <w:p>
      <w:r>
        <w:t>"input_shape": [1, 3, 224, 224],</w:t>
      </w:r>
    </w:p>
    <w:p>
      <w:r>
        <w:t>"output_shape": [1, 64, 112, 112],</w:t>
      </w:r>
    </w:p>
    <w:p>
      <w:r>
        <w:t>"flops": 7_100_000_000,</w:t>
      </w:r>
    </w:p>
    <w:p>
      <w:r>
        <w:t>"explanation": "Initial convolution layer..."</w:t>
      </w:r>
    </w:p>
    <w:p>
      <w:r>
        <w:t>},</w:t>
      </w:r>
    </w:p>
    <w:p>
      <w:r>
        <w:t>...</w:t>
      </w:r>
    </w:p>
    <w:p>
      <w:r>
        <w:t>],</w:t>
      </w:r>
    </w:p>
    <w:p>
      <w:r>
        <w:t>"visualization_url": "/diagrams/resnet50.png"</w:t>
      </w:r>
    </w:p>
    <w:p>
      <w:r>
        <w:t>}</w:t>
      </w:r>
    </w:p>
    <w:p>
      <w:r>
        <w:t>\\\</w:t>
      </w:r>
    </w:p>
    <w:p/>
    <w:p/>
    <w:p>
      <w:pPr>
        <w:pStyle w:val="Heading3"/>
      </w:pPr>
      <w:r>
        <w:t>Stage 12: Streamlit UI (app.py)</w:t>
      </w:r>
    </w:p>
    <w:p/>
    <w:p>
      <w:r>
        <w:t>Process:</w:t>
      </w:r>
    </w:p>
    <w:p>
      <w:r>
        <w:t>\\\</w:t>
      </w:r>
    </w:p>
    <w:p>
      <w:r>
        <w:t>User opens Streamlit app</w:t>
      </w:r>
    </w:p>
    <w:p>
      <w:r>
        <w:t>↓ Fetch /api/architecture/resnet50</w:t>
      </w:r>
    </w:p>
    <w:p>
      <w:r>
        <w:t>↓ Render interactive dashboard:</w:t>
      </w:r>
    </w:p>
    <w:p>
      <w:r>
        <w:t>↓   Title: "ResNet50: Residual Networks"</w:t>
      </w:r>
    </w:p>
    <w:p>
      <w:r>
        <w:t>↓   Tabs: Overview | Layers | Comparison | Code | FLOPs Analysis</w:t>
      </w:r>
    </w:p>
    <w:p>
      <w:r>
        <w:t>↓</w:t>
      </w:r>
    </w:p>
    <w:p>
      <w:r>
        <w:t>↓ User clicks "Layers" tab:</w:t>
      </w:r>
    </w:p>
    <w:p>
      <w:r>
        <w:t>↓   Renders searchable layer table</w:t>
      </w:r>
    </w:p>
    <w:p>
      <w:r>
        <w:t>↓   User hovers layer → see FLOPs, shape, explanation</w:t>
      </w:r>
    </w:p>
    <w:p>
      <w:r>
        <w:t>↓</w:t>
      </w:r>
    </w:p>
    <w:p>
      <w:r>
        <w:t>↓ User clicks "Code" tab:</w:t>
      </w:r>
    </w:p>
    <w:p>
      <w:r>
        <w:t>↓   Downloads PyTorch implementation</w:t>
      </w:r>
    </w:p>
    <w:p>
      <w:r>
        <w:t>↓</w:t>
      </w:r>
    </w:p>
    <w:p>
      <w:r>
        <w:t>↓ User clicks "Compare" → Choose another architecture</w:t>
      </w:r>
    </w:p>
    <w:p>
      <w:r>
        <w:t>↓   Side-by-side: ResNet50 vs. ResNet101</w:t>
      </w:r>
    </w:p>
    <w:p>
      <w:r>
        <w:t>↓   Highlights differences</w:t>
      </w:r>
    </w:p>
    <w:p>
      <w:r>
        <w:t>↓</w:t>
      </w:r>
    </w:p>
    <w:p>
      <w:r>
        <w:t>Interactive UI</w:t>
      </w:r>
    </w:p>
    <w:p>
      <w:r>
        <w:t>\\\</w:t>
      </w:r>
    </w:p>
    <w:p/>
    <w:p/>
    <w:p>
      <w:pPr>
        <w:pStyle w:val="Heading3"/>
      </w:pPr>
      <w:r>
        <w:t>Stage 13: Code Generation (core/codegen.py)</w:t>
      </w:r>
    </w:p>
    <w:p/>
    <w:p>
      <w:r>
        <w:t>Process:</w:t>
      </w:r>
    </w:p>
    <w:p>
      <w:r>
        <w:t>\\\</w:t>
      </w:r>
    </w:p>
    <w:p>
      <w:r>
        <w:t>User clicks "Export PyTorch Code"</w:t>
      </w:r>
    </w:p>
    <w:p>
      <w:r>
        <w:t>↓ CodeGenerator.generate_module(resnet50_graph)</w:t>
      </w:r>
    </w:p>
    <w:p>
      <w:r>
        <w:t>↓   For each GraphNode:</w:t>
      </w:r>
    </w:p>
    <w:p>
      <w:r>
        <w:t>↓     Generate layer initialization</w:t>
      </w:r>
    </w:p>
    <w:p>
      <w:r>
        <w:t>↓     Add shape comments</w:t>
      </w:r>
    </w:p>
    <w:p>
      <w:r>
        <w:t>↓     Add explanation docstring</w:t>
      </w:r>
    </w:p>
    <w:p>
      <w:r>
        <w:t>↓</w:t>
      </w:r>
    </w:p>
    <w:p>
      <w:r>
        <w:t>↓ Generate complete nn.Module:</w:t>
      </w:r>
    </w:p>
    <w:p>
      <w:r>
        <w:t>↓   class ResNet50(nn.Module):</w:t>
      </w:r>
    </w:p>
    <w:p>
      <w:r>
        <w:t>↓     def __init__(self): ...</w:t>
      </w:r>
    </w:p>
    <w:p>
      <w:r>
        <w:t>↓     def forward(self, x): ...</w:t>
      </w:r>
    </w:p>
    <w:p>
      <w:r>
        <w:t>↓</w:t>
      </w:r>
    </w:p>
    <w:p>
      <w:r>
        <w:t>↓ User downloads resnet50.py</w:t>
      </w:r>
    </w:p>
    <w:p>
      <w:r>
        <w:t>↓</w:t>
      </w:r>
    </w:p>
    <w:p>
      <w:r>
        <w:t>PyTorch module file</w:t>
      </w:r>
    </w:p>
    <w:p>
      <w:r>
        <w:t>\\\</w:t>
      </w:r>
    </w:p>
    <w:p/>
    <w:p>
      <w:r>
        <w:t>Generated Code:</w:t>
      </w:r>
    </w:p>
    <w:p>
      <w:r>
        <w:t>\\\python</w:t>
      </w:r>
    </w:p>
    <w:p>
      <w:r>
        <w:t>import torch</w:t>
      </w:r>
    </w:p>
    <w:p>
      <w:r>
        <w:t>import torch.nn as nn</w:t>
      </w:r>
    </w:p>
    <w:p/>
    <w:p>
      <w:r>
        <w:t>class ResNet50(nn.Module):</w:t>
      </w:r>
    </w:p>
    <w:p>
      <w:r>
        <w:t>"""</w:t>
      </w:r>
    </w:p>
    <w:p>
      <w:r>
        <w:t>ResNet50 Architecture from 'Deep Residual Learning for Image Recognition'</w:t>
      </w:r>
    </w:p>
    <w:p>
      <w:r>
        <w:t>He et al., CVPR 2015</w:t>
      </w:r>
    </w:p>
    <w:p/>
    <w:p>
      <w:r>
        <w:t>Total Parameters: 25.5M</w:t>
      </w:r>
    </w:p>
    <w:p>
      <w:r>
        <w:t>Total FLOPs (224×224): 8.2B</w:t>
      </w:r>
    </w:p>
    <w:p>
      <w:r>
        <w:t>"""</w:t>
      </w:r>
    </w:p>
    <w:p/>
    <w:p>
      <w:r>
        <w:t>def __init__(self):</w:t>
      </w:r>
    </w:p>
    <w:p>
      <w:r>
        <w:t>super().__init__()</w:t>
      </w:r>
    </w:p>
    <w:p/>
    <w:p>
      <w:r>
        <w:t># Stem: Initial 7×7 convolution</w:t>
      </w:r>
    </w:p>
    <w:p>
      <w:r>
        <w:t># Input: (B, 3, 224, 224)</w:t>
      </w:r>
    </w:p>
    <w:p>
      <w:r>
        <w:t># Output: (B, 64, 112, 112)</w:t>
      </w:r>
    </w:p>
    <w:p>
      <w:r>
        <w:t>self.conv1 = nn.Conv2d(3, 64, kernel_size=7, stride=2, padding=3)</w:t>
      </w:r>
    </w:p>
    <w:p>
      <w:r>
        <w:t>self.bn1 = nn.BatchNorm2d(64)</w:t>
      </w:r>
    </w:p>
    <w:p>
      <w:r>
        <w:t>self.relu = nn.ReLU(inplace=True)</w:t>
      </w:r>
    </w:p>
    <w:p>
      <w:r>
        <w:t>self.maxpool = nn.MaxPool2d(kernel_size=3, stride=2, padding=1)</w:t>
      </w:r>
    </w:p>
    <w:p/>
    <w:p>
      <w:r>
        <w:t># Residual stages...</w:t>
      </w:r>
    </w:p>
    <w:p>
      <w:r>
        <w:t>self.layer1 = self._make_layer(Bottleneck, 64, 3, stride=1)</w:t>
      </w:r>
    </w:p>
    <w:p>
      <w:r>
        <w:t>self.layer2 = self._make_layer(Bottleneck, 128, 4, stride=2)</w:t>
      </w:r>
    </w:p>
    <w:p>
      <w:r>
        <w:t>self.layer3 = self._make_layer(Bottleneck, 256, 6, stride=2)</w:t>
      </w:r>
    </w:p>
    <w:p>
      <w:r>
        <w:t>self.layer4 = self._make_layer(Bottleneck, 512, 3, stride=2)</w:t>
      </w:r>
    </w:p>
    <w:p/>
    <w:p>
      <w:r>
        <w:t># Head</w:t>
      </w:r>
    </w:p>
    <w:p>
      <w:r>
        <w:t>self.avgpool = nn.AdaptiveAvgPool2d((1, 1))</w:t>
      </w:r>
    </w:p>
    <w:p>
      <w:r>
        <w:t>self.fc = nn.Linear(512, 1000)</w:t>
      </w:r>
    </w:p>
    <w:p/>
    <w:p>
      <w:r>
        <w:t>def forward(self, x):</w:t>
      </w:r>
    </w:p>
    <w:p>
      <w:r>
        <w:t># Stem processing</w:t>
      </w:r>
    </w:p>
    <w:p>
      <w:r>
        <w:t>x = self.conv1(x)      # (B, 3, 224, 224) → (B, 64, 112, 112)</w:t>
      </w:r>
    </w:p>
    <w:p>
      <w:r>
        <w:t>x = self.bn1(x)</w:t>
      </w:r>
    </w:p>
    <w:p>
      <w:r>
        <w:t>x = self.relu(x)</w:t>
      </w:r>
    </w:p>
    <w:p>
      <w:r>
        <w:t>x = self.maxpool(x)    # (B, 64, 112, 112) → (B, 64, 56, 56)</w:t>
      </w:r>
    </w:p>
    <w:p/>
    <w:p>
      <w:r>
        <w:t># Residual stages</w:t>
      </w:r>
    </w:p>
    <w:p>
      <w:r>
        <w:t>x = self.layer1(x)     # (B, 64, 56, 56)</w:t>
      </w:r>
    </w:p>
    <w:p>
      <w:r>
        <w:t>x = self.layer2(x)     # (B, 128, 28, 28)</w:t>
      </w:r>
    </w:p>
    <w:p>
      <w:r>
        <w:t>x = self.layer3(x)     # (B, 256, 14, 14)</w:t>
      </w:r>
    </w:p>
    <w:p>
      <w:r>
        <w:t>x = self.layer4(x)     # (B, 512, 7, 7)</w:t>
      </w:r>
    </w:p>
    <w:p/>
    <w:p>
      <w:r>
        <w:t># Head processing</w:t>
      </w:r>
    </w:p>
    <w:p>
      <w:r>
        <w:t>x = self.avgpool(x)    # (B, 512, 1, 1)</w:t>
      </w:r>
    </w:p>
    <w:p>
      <w:r>
        <w:t>x = x.flatten(1)       # (B, 512)</w:t>
      </w:r>
    </w:p>
    <w:p>
      <w:r>
        <w:t>x = self.fc(x)         # (B, 1000)</w:t>
      </w:r>
    </w:p>
    <w:p/>
    <w:p>
      <w:r>
        <w:t>return x</w:t>
      </w:r>
    </w:p>
    <w:p>
      <w:r>
        <w:t>\\\</w:t>
      </w:r>
    </w:p>
    <w:p/>
    <w:p/>
    <w:p>
      <w:pPr>
        <w:pStyle w:val="Heading2"/>
      </w:pPr>
      <w:r>
        <w:t>Complete Data Flow Summary</w:t>
      </w:r>
    </w:p>
    <w:p/>
    <w:p>
      <w:r>
        <w:t>\\\</w:t>
      </w:r>
    </w:p>
    <w:p>
      <w:r>
        <w:t>ResNet.pdf (input)</w:t>
      </w:r>
    </w:p>
    <w:p>
      <w:r>
        <w:t>↓ Stage 1: Text Extraction</w:t>
      </w:r>
    </w:p>
    <w:p>
      <w:r>
        <w:t>↓ raw_text: "7×7 conv, 64 channels..."</w:t>
      </w:r>
    </w:p>
    <w:p>
      <w:r>
        <w:t>↓</w:t>
      </w:r>
    </w:p>
    <w:p>
      <w:r>
        <w:t>↓ Stage 2: Section Splitting</w:t>
      </w:r>
    </w:p>
    <w:p>
      <w:r>
        <w:t>↓ architecture: {"stem": "7×7 conv...", "stage1": "..."}</w:t>
      </w:r>
    </w:p>
    <w:p>
      <w:r>
        <w:t>↓</w:t>
      </w:r>
    </w:p>
    <w:p>
      <w:r>
        <w:t>↓ Stage 3: Parsing Agent</w:t>
      </w:r>
    </w:p>
    <w:p>
      <w:r>
        <w:t>↓ initial_graph: ArchitectureGraph with nodes</w:t>
      </w:r>
    </w:p>
    <w:p>
      <w:r>
        <w:t>↓</w:t>
      </w:r>
    </w:p>
    <w:p>
      <w:r>
        <w:t>↓ Stage 4: Knowledge Graph Grounding</w:t>
      </w:r>
    </w:p>
    <w:p>
      <w:r>
        <w:t>↓ refined_graph: Nodes with filled parameters</w:t>
      </w:r>
    </w:p>
    <w:p>
      <w:r>
        <w:t>↓</w:t>
      </w:r>
    </w:p>
    <w:p>
      <w:r>
        <w:t>↓ Stage 5: TensorTracker Validation</w:t>
      </w:r>
    </w:p>
    <w:p>
      <w:r>
        <w:t>↓ validated_graph: All shapes verified</w:t>
      </w:r>
    </w:p>
    <w:p>
      <w:r>
        <w:t>↓</w:t>
      </w:r>
    </w:p>
    <w:p>
      <w:r>
        <w:t>↓ Stage 6: FLOPs Analysis</w:t>
      </w:r>
    </w:p>
    <w:p>
      <w:r>
        <w:t>↓ flops_data: {stem: 7.1B, stage2: 71.2B, ...}</w:t>
      </w:r>
    </w:p>
    <w:p>
      <w:r>
        <w:t>↓</w:t>
      </w:r>
    </w:p>
    <w:p>
      <w:r>
        <w:t>↓ Stage 7: Explanation Generation</w:t>
      </w:r>
    </w:p>
    <w:p>
      <w:r>
        <w:t>↓ explanations: {stem: "Initial conv...", ...}</w:t>
      </w:r>
    </w:p>
    <w:p>
      <w:r>
        <w:t>↓ Visualization: PNG diagram</w:t>
      </w:r>
    </w:p>
    <w:p>
      <w:r>
        <w:t>↓</w:t>
      </w:r>
    </w:p>
    <w:p>
      <w:r>
        <w:t>↓ Stage 8: Database Persistence</w:t>
      </w:r>
    </w:p>
    <w:p>
      <w:r>
        <w:t>↓ Database records created</w:t>
      </w:r>
    </w:p>
    <w:p>
      <w:r>
        <w:t>↓</w:t>
      </w:r>
    </w:p>
    <w:p>
      <w:r>
        <w:t>↓ Stage 9: FastAPI Backend</w:t>
      </w:r>
    </w:p>
    <w:p>
      <w:r>
        <w:t>↓ JSON API responses</w:t>
      </w:r>
    </w:p>
    <w:p>
      <w:r>
        <w:t>↓</w:t>
      </w:r>
    </w:p>
    <w:p>
      <w:r>
        <w:t>↓ Stage 10: Streamlit UI</w:t>
      </w:r>
    </w:p>
    <w:p>
      <w:r>
        <w:t>↓ Interactive dashboard</w:t>
      </w:r>
    </w:p>
    <w:p>
      <w:r>
        <w:t>↓</w:t>
      </w:r>
    </w:p>
    <w:p>
      <w:r>
        <w:t>↓ Stage 11: Code Generation</w:t>
      </w:r>
    </w:p>
    <w:p>
      <w:r>
        <w:t>↓ resnet50.py (PyTorch code)</w:t>
      </w:r>
    </w:p>
    <w:p>
      <w:r>
        <w:t>`</w:t>
      </w:r>
    </w:p>
    <w:p/>
    <w:p>
      <w:r>
        <w:t>Every layer depends on previous layers. Remove any one and the pipeline breaks.</w:t>
      </w:r>
    </w:p>
    <w:p/>
    <w:p/>
    <w:p/>
    <w:p>
      <w:r>
        <w:br w:type="page"/>
      </w:r>
    </w:p>
    <w:p>
      <w:pPr>
        <w:pStyle w:val="Heading1"/>
      </w:pPr>
      <w:r>
        <w:rPr>
          <w:color w:val="003366"/>
        </w:rPr>
        <w:t>PART 6: TECHNOLOGY DECISIONS - WHY WE CHOSE WHAT WE CHOSE</w:t>
      </w:r>
    </w:p>
    <w:p/>
    <w:p>
      <w:pPr>
        <w:pStyle w:val="Heading2"/>
      </w:pPr>
      <w:r>
        <w:t>The Art &amp; Science of Architecture Choices</w:t>
      </w:r>
    </w:p>
    <w:p/>
    <w:p>
      <w:r>
        <w:t>Every technology choice is a tradeoff. This section explains Paper2Code's major choices and why.</w:t>
      </w:r>
    </w:p>
    <w:p/>
    <w:p/>
    <w:p>
      <w:pPr>
        <w:pStyle w:val="Heading2"/>
      </w:pPr>
      <w:r>
        <w:t>1. PYTHON</w:t>
      </w:r>
    </w:p>
    <w:p/>
    <w:p>
      <w:r>
        <w:t>The Choice: Python 3.8+</w:t>
      </w:r>
    </w:p>
    <w:p/>
    <w:p>
      <w:r>
        <w:t>Why:</w:t>
      </w:r>
    </w:p>
    <w:p>
      <w:pPr>
        <w:pStyle w:val="ListBullet"/>
      </w:pPr>
      <w:r>
        <w:t>Ecosystem: NumPy, PyTorch, scikit-learn, pandas are Python-native</w:t>
      </w:r>
    </w:p>
    <w:p>
      <w:pPr>
        <w:pStyle w:val="ListBullet"/>
      </w:pPr>
      <w:r>
        <w:t>Speed of Development: We iterate fast; Python enables rapid prototyping</w:t>
      </w:r>
    </w:p>
    <w:p>
      <w:pPr>
        <w:pStyle w:val="ListBullet"/>
      </w:pPr>
      <w:r>
        <w:t>Community: Largest ML community; 10M+ Python ML engineers</w:t>
      </w:r>
    </w:p>
    <w:p>
      <w:pPr>
        <w:pStyle w:val="ListBullet"/>
      </w:pPr>
      <w:r>
        <w:t>Readability: Code is documentation; teams understand quickly</w:t>
      </w:r>
    </w:p>
    <w:p/>
    <w:p>
      <w:r>
        <w:t>Alternatives Considered:</w:t>
      </w:r>
    </w:p>
    <w:p>
      <w:r>
        <w:t>| Language | Pro | Con |</w:t>
      </w:r>
    </w:p>
    <w:p>
      <w:r>
        <w:t>|----------|-----|-----|</w:t>
      </w:r>
    </w:p>
    <w:p>
      <w:r>
        <w:t>| Rust | Fast, safe | Steep learning curve, slower dev |</w:t>
      </w:r>
    </w:p>
    <w:p>
      <w:r>
        <w:t>| Go | Fast, concurrent | No ML libraries, less readable |</w:t>
      </w:r>
    </w:p>
    <w:p>
      <w:r>
        <w:t>| C++ | Ultimate speed | Boilerplate-heavy, long compile times |</w:t>
      </w:r>
    </w:p>
    <w:p>
      <w:r>
        <w:t>| Java | Enterprise-grade | Verbose, JVM overhead |</w:t>
      </w:r>
    </w:p>
    <w:p/>
    <w:p>
      <w:r>
        <w:t>Decision Tradeoff:</w:t>
      </w:r>
    </w:p>
    <w:p>
      <w:r>
        <w:t>`</w:t>
      </w:r>
    </w:p>
    <w:p>
      <w:r>
        <w:t>Python wins:</w:t>
      </w:r>
    </w:p>
    <w:p>
      <w:r>
        <w:t>✓ Fast prototyping (1 week vs 3 weeks in Go)</w:t>
      </w:r>
    </w:p>
    <w:p>
      <w:r>
        <w:t>✓ Ecosystem dominance (PyTorch, numpy)</w:t>
      </w:r>
    </w:p>
    <w:p>
      <w:r>
        <w:t>✓ Team fit (ML engineers know Python)</w:t>
      </w:r>
    </w:p>
    <w:p>
      <w:r>
        <w:t>✗ Runtime 10× slower than C++ (acceptable for tooling, not for training)</w:t>
      </w:r>
    </w:p>
    <w:p>
      <w:r>
        <w:t>✗ No compile-time guarantees (caught with tests instead)</w:t>
      </w:r>
    </w:p>
    <w:p>
      <w:r>
        <w:t>`</w:t>
      </w:r>
    </w:p>
    <w:p/>
    <w:p>
      <w:r>
        <w:t>What We'd Change If Scaling:</w:t>
      </w:r>
    </w:p>
    <w:p>
      <w:pPr>
        <w:pStyle w:val="ListBullet"/>
      </w:pPr>
      <w:r>
        <w:t>Core symbolic math engine could be Rust (tensor_tracker.py performance)</w:t>
      </w:r>
    </w:p>
    <w:p>
      <w:pPr>
        <w:pStyle w:val="ListBullet"/>
      </w:pPr>
      <w:r>
        <w:t>But Python wrapper would remain for usability</w:t>
      </w:r>
    </w:p>
    <w:p/>
    <w:p/>
    <w:p>
      <w:pPr>
        <w:pStyle w:val="Heading2"/>
      </w:pPr>
      <w:r>
        <w:t>2. FASTAPI</w:t>
      </w:r>
    </w:p>
    <w:p/>
    <w:p>
      <w:r>
        <w:t>The Choice: FastAPI for REST API</w:t>
      </w:r>
    </w:p>
    <w:p/>
    <w:p>
      <w:r>
        <w:t>Why:</w:t>
      </w:r>
    </w:p>
    <w:p>
      <w:pPr>
        <w:pStyle w:val="ListBullet"/>
      </w:pPr>
      <w:r>
        <w:t>Modern: async/await support (handles concurrent requests)</w:t>
      </w:r>
    </w:p>
    <w:p>
      <w:pPr>
        <w:pStyle w:val="ListBullet"/>
      </w:pPr>
      <w:r>
        <w:t>Automatic Documentation: Generates Swagger UI from code</w:t>
      </w:r>
    </w:p>
    <w:p>
      <w:pPr>
        <w:pStyle w:val="ListBullet"/>
      </w:pPr>
      <w:r>
        <w:t>Type Safety: Pydantic models ensure schema correctness</w:t>
      </w:r>
    </w:p>
    <w:p>
      <w:pPr>
        <w:pStyle w:val="ListBullet"/>
      </w:pPr>
      <w:r>
        <w:t>Performance: ~3× faster than Flask for async work</w:t>
      </w:r>
    </w:p>
    <w:p>
      <w:pPr>
        <w:pStyle w:val="ListBullet"/>
      </w:pPr>
      <w:r>
        <w:t>Developer Experience: Decorators are intuitive</w:t>
      </w:r>
    </w:p>
    <w:p/>
    <w:p>
      <w:r>
        <w:t>Example:</w:t>
      </w:r>
    </w:p>
    <w:p>
      <w:r>
        <w:t>`python</w:t>
      </w:r>
    </w:p>
    <w:p>
      <w:r>
        <w:t>@app.get("/api/architecture/{arch_id}")</w:t>
      </w:r>
    </w:p>
    <w:p>
      <w:r>
        <w:t>async def get_architecture(arch_id: int) -&gt; ArchitectureResponse:</w:t>
      </w:r>
    </w:p>
    <w:p>
      <w:r>
        <w:t>"""Fetch architecture by ID. Auto-generates OpenAPI docs."""</w:t>
      </w:r>
    </w:p>
    <w:p>
      <w:r>
        <w:t>arch = await db.architecture.get(arch_id)</w:t>
      </w:r>
    </w:p>
    <w:p>
      <w:r>
        <w:t>return arch</w:t>
      </w:r>
    </w:p>
    <w:p>
      <w:r>
        <w:t>`</w:t>
      </w:r>
    </w:p>
    <w:p/>
    <w:p>
      <w:r>
        <w:t>Alternatives Considered:</w:t>
      </w:r>
    </w:p>
    <w:p>
      <w:r>
        <w:t>| Framework | Async | Type Safety | Doc Gen | Performance |</w:t>
      </w:r>
    </w:p>
    <w:p>
      <w:r>
        <w:t>|-----------|-------|-------------|---------|-------------|</w:t>
      </w:r>
    </w:p>
    <w:p>
      <w:r>
        <w:t>| Flask | No | Manual | No | Slow |</w:t>
      </w:r>
    </w:p>
    <w:p>
      <w:r>
        <w:t>| Django | Limited | Manual | No | Medium |</w:t>
      </w:r>
    </w:p>
    <w:p>
      <w:r>
        <w:t>| FastAPI | Yes | Auto (Pydantic) | Yes | Fast |</w:t>
      </w:r>
    </w:p>
    <w:p>
      <w:r>
        <w:t>| Starlette | Yes | No | No | Fast |</w:t>
      </w:r>
    </w:p>
    <w:p/>
    <w:p>
      <w:r>
        <w:t>Decision Tradeoff:</w:t>
      </w:r>
    </w:p>
    <w:p>
      <w:r>
        <w:t>`</w:t>
      </w:r>
    </w:p>
    <w:p>
      <w:r>
        <w:t>FastAPI wins:</w:t>
      </w:r>
    </w:p>
    <w:p>
      <w:r>
        <w:t>✓ Async support (scale to 1000+ concurrent users)</w:t>
      </w:r>
    </w:p>
    <w:p>
      <w:r>
        <w:t>✓ Type safety prevents bugs (catch at startup, not runtime)</w:t>
      </w:r>
    </w:p>
    <w:p>
      <w:r>
        <w:t>✓ Automatic docs (no keeping docs in sync)</w:t>
      </w:r>
    </w:p>
    <w:p>
      <w:r>
        <w:t>✗ Smaller community than Flask</w:t>
      </w:r>
    </w:p>
    <w:p>
      <w:r>
        <w:t>✗ Overkill for small deployments (but scales well)</w:t>
      </w:r>
    </w:p>
    <w:p>
      <w:r>
        <w:t>`</w:t>
      </w:r>
    </w:p>
    <w:p/>
    <w:p/>
    <w:p>
      <w:pPr>
        <w:pStyle w:val="Heading2"/>
      </w:pPr>
      <w:r>
        <w:t>3. SQLALCHEMY + SQLite (Development) / PostgreSQL (Production)</w:t>
      </w:r>
    </w:p>
    <w:p/>
    <w:p>
      <w:r>
        <w:t>The Choice: SQLAlchemy ORM with SQLite for dev, PostgreSQL for prod</w:t>
      </w:r>
    </w:p>
    <w:p/>
    <w:p>
      <w:r>
        <w:t>Why:</w:t>
      </w:r>
    </w:p>
    <w:p>
      <w:pPr>
        <w:pStyle w:val="ListBullet"/>
      </w:pPr>
      <w:r>
        <w:t>SQLAlchemy: Python ORM, works across databases</w:t>
      </w:r>
    </w:p>
    <w:p>
      <w:pPr>
        <w:pStyle w:val="ListBullet"/>
      </w:pPr>
      <w:r>
        <w:t>SQLite: Zero-config local development (no Docker dependency)</w:t>
      </w:r>
    </w:p>
    <w:p>
      <w:pPr>
        <w:pStyle w:val="ListBullet"/>
      </w:pPr>
      <w:r>
        <w:t>PostgreSQL: ACID transactions, concurrent writes, full-text search</w:t>
      </w:r>
    </w:p>
    <w:p/>
    <w:p>
      <w:r>
        <w:t>Example:</w:t>
      </w:r>
    </w:p>
    <w:p>
      <w:r>
        <w:t>`python</w:t>
      </w:r>
    </w:p>
    <w:p>
      <w:pPr>
        <w:pStyle w:val="Heading1"/>
      </w:pPr>
      <w:r>
        <w:rPr>
          <w:color w:val="003366"/>
        </w:rPr>
        <w:t>Same code works for both SQLite and PostgreSQL</w:t>
      </w:r>
    </w:p>
    <w:p>
      <w:r>
        <w:t>engine = create_engine("sqlite:///dev.db")  # Dev</w:t>
      </w:r>
    </w:p>
    <w:p>
      <w:pPr>
        <w:pStyle w:val="Heading1"/>
      </w:pPr>
      <w:r>
        <w:rPr>
          <w:color w:val="003366"/>
        </w:rPr>
        <w:t>vs</w:t>
      </w:r>
    </w:p>
    <w:p>
      <w:r>
        <w:t>engine = create_engine("postgresql://user:pass@localhost/paper2code")  # Prod</w:t>
      </w:r>
    </w:p>
    <w:p>
      <w:r>
        <w:t>`</w:t>
      </w:r>
    </w:p>
    <w:p/>
    <w:p>
      <w:r>
        <w:t>Alternatives Considered:</w:t>
      </w:r>
    </w:p>
    <w:p>
      <w:r>
        <w:t>| Option | Dev Ease | Prod Ready | Scalability | Learning |</w:t>
      </w:r>
    </w:p>
    <w:p>
      <w:r>
        <w:t>|--------|----------|-----------|-------------|----------|</w:t>
      </w:r>
    </w:p>
    <w:p>
      <w:r>
        <w:t>| Raw SQL | Hard | Manual | Manual | High |</w:t>
      </w:r>
    </w:p>
    <w:p>
      <w:r>
        <w:t>| SQLAlchemy | Easy | Full | Auto | Medium |</w:t>
      </w:r>
    </w:p>
    <w:p>
      <w:r>
        <w:t>| Django ORM | Easy | Full | Auto | Medium |</w:t>
      </w:r>
    </w:p>
    <w:p>
      <w:r>
        <w:t>| MongoDB | Easy | Medium | Auto | Low |</w:t>
      </w:r>
    </w:p>
    <w:p>
      <w:r>
        <w:t>| Mongoose (JS) | Easy | Medium | Auto | Low |</w:t>
      </w:r>
    </w:p>
    <w:p/>
    <w:p>
      <w:r>
        <w:t>Decision Tradeoff:</w:t>
      </w:r>
    </w:p>
    <w:p>
      <w:r>
        <w:t>`</w:t>
      </w:r>
    </w:p>
    <w:p>
      <w:r>
        <w:t>SQLAlchemy + SQLite/PostgreSQL wins:</w:t>
      </w:r>
    </w:p>
    <w:p>
      <w:r>
        <w:t>✓ No Docker for local dev (just sqlite)</w:t>
      </w:r>
    </w:p>
    <w:p>
      <w:r>
        <w:t>✓ Scales to prod with single env var change</w:t>
      </w:r>
    </w:p>
    <w:p>
      <w:r>
        <w:t>✓ ACID transactions (data integrity)</w:t>
      </w:r>
    </w:p>
    <w:p>
      <w:r>
        <w:t>✗ Relational model doesn't fit graph data perfectly (fixed with JSON columns)</w:t>
      </w:r>
    </w:p>
    <w:p>
      <w:r>
        <w:t>✗ ORM overhead (minimal for our scale)</w:t>
      </w:r>
    </w:p>
    <w:p>
      <w:r>
        <w:t>`</w:t>
      </w:r>
    </w:p>
    <w:p/>
    <w:p/>
    <w:p>
      <w:pPr>
        <w:pStyle w:val="Heading2"/>
      </w:pPr>
      <w:r>
        <w:t>4. STREAMLIT</w:t>
      </w:r>
    </w:p>
    <w:p/>
    <w:p>
      <w:r>
        <w:t>The Choice: Streamlit for interactive UI</w:t>
      </w:r>
    </w:p>
    <w:p/>
    <w:p>
      <w:r>
        <w:t>Why:</w:t>
      </w:r>
    </w:p>
    <w:p>
      <w:pPr>
        <w:pStyle w:val="ListBullet"/>
      </w:pPr>
      <w:r>
        <w:t>Simplicity: No frontend framework needed; pure Python</w:t>
      </w:r>
    </w:p>
    <w:p>
      <w:pPr>
        <w:pStyle w:val="ListBullet"/>
      </w:pPr>
      <w:r>
        <w:t>Rapid Development: Build interactive dashboards in hours</w:t>
      </w:r>
    </w:p>
    <w:p>
      <w:pPr>
        <w:pStyle w:val="ListBullet"/>
      </w:pPr>
      <w:r>
        <w:t>Hot Reload: Changes appear instantly (great for iteration)</w:t>
      </w:r>
    </w:p>
    <w:p>
      <w:pPr>
        <w:pStyle w:val="ListBullet"/>
      </w:pPr>
      <w:r>
        <w:t>Built-in Components: Charts, tables, forms pre-built</w:t>
      </w:r>
    </w:p>
    <w:p/>
    <w:p>
      <w:r>
        <w:t>Example:</w:t>
      </w:r>
    </w:p>
    <w:p>
      <w:r>
        <w:t>`python</w:t>
      </w:r>
    </w:p>
    <w:p>
      <w:r>
        <w:t>import streamlit as st</w:t>
      </w:r>
    </w:p>
    <w:p>
      <w:r>
        <w:t>import plotly.graph_objects as go</w:t>
      </w:r>
    </w:p>
    <w:p/>
    <w:p>
      <w:pPr>
        <w:pStyle w:val="Heading1"/>
      </w:pPr>
      <w:r>
        <w:rPr>
          <w:color w:val="003366"/>
        </w:rPr>
        <w:t>This creates a full web app with zero HTML/CSS</w:t>
      </w:r>
    </w:p>
    <w:p>
      <w:r>
        <w:t>st.title("ResNet50 Architecture Explorer")</w:t>
      </w:r>
    </w:p>
    <w:p/>
    <w:p>
      <w:r>
        <w:t>col1, col2 = st.columns(2)</w:t>
      </w:r>
    </w:p>
    <w:p>
      <w:r>
        <w:t>with col1:</w:t>
      </w:r>
    </w:p>
    <w:p>
      <w:r>
        <w:t>st.image("resnet50_diagram.png")</w:t>
      </w:r>
    </w:p>
    <w:p>
      <w:r>
        <w:t>with col2:</w:t>
      </w:r>
    </w:p>
    <w:p>
      <w:r>
        <w:t>st.metric("Total FLOPs", "8.2B")</w:t>
      </w:r>
    </w:p>
    <w:p>
      <w:r>
        <w:t>st.metric("Parameters", "25.5M")</w:t>
      </w:r>
    </w:p>
    <w:p>
      <w:r>
        <w:t>`</w:t>
      </w:r>
    </w:p>
    <w:p/>
    <w:p>
      <w:r>
        <w:t>Alternatives Considered:</w:t>
      </w:r>
    </w:p>
    <w:p>
      <w:r>
        <w:t>| Framework | Dev Speed | Customization | Learning | Deployment |</w:t>
      </w:r>
    </w:p>
    <w:p>
      <w:r>
        <w:t>|-----------|-----------|---------------|----------|------------|</w:t>
      </w:r>
    </w:p>
    <w:p>
      <w:r>
        <w:t>| Streamlit | Very Fast | Limited | Easy | Very Easy |</w:t>
      </w:r>
    </w:p>
    <w:p>
      <w:r>
        <w:t>| React | Medium | Unlimited | Hard | Hard |</w:t>
      </w:r>
    </w:p>
    <w:p>
      <w:r>
        <w:t>| Vue | Medium | Unlimited | Medium | Medium |</w:t>
      </w:r>
    </w:p>
    <w:p>
      <w:r>
        <w:t>| Dash (Plotly) | Fast | Good | Easy | Medium |</w:t>
      </w:r>
    </w:p>
    <w:p/>
    <w:p>
      <w:r>
        <w:t>Decision Tradeoff:</w:t>
      </w:r>
    </w:p>
    <w:p>
      <w:r>
        <w:t>`</w:t>
      </w:r>
    </w:p>
    <w:p>
      <w:r>
        <w:t>Streamlit wins:</w:t>
      </w:r>
    </w:p>
    <w:p>
      <w:r>
        <w:t>✓ Build UI in 1 day (React would take 1 week)</w:t>
      </w:r>
    </w:p>
    <w:p>
      <w:r>
        <w:t>✓ Pure Python (same language as backend)</w:t>
      </w:r>
    </w:p>
    <w:p>
      <w:r>
        <w:t>✓ Great for exploration and prototyping</w:t>
      </w:r>
    </w:p>
    <w:p>
      <w:r>
        <w:t>✗ Limited customization (not suitable for production dashboards)</w:t>
      </w:r>
    </w:p>
    <w:p>
      <w:r>
        <w:t>✗ Stateless by design (complex state management is awkward)</w:t>
      </w:r>
    </w:p>
    <w:p/>
    <w:p>
      <w:r>
        <w:t>Why not React? We prioritized speed over customization.</w:t>
      </w:r>
    </w:p>
    <w:p>
      <w:r>
        <w:t>If UX becomes critical, migrate to React later.</w:t>
      </w:r>
    </w:p>
    <w:p>
      <w:r>
        <w:t>`</w:t>
      </w:r>
    </w:p>
    <w:p/>
    <w:p/>
    <w:p>
      <w:pPr>
        <w:pStyle w:val="Heading2"/>
      </w:pPr>
      <w:r>
        <w:t>5. MONOREPO STRUCTURE</w:t>
      </w:r>
    </w:p>
    <w:p/>
    <w:p>
      <w:r>
        <w:t>The Choice: Single monorepo with all builders (ResNet, U-Net, ViT, etc.)</w:t>
      </w:r>
    </w:p>
    <w:p/>
    <w:p>
      <w:r>
        <w:t>Why:</w:t>
      </w:r>
    </w:p>
    <w:p>
      <w:pPr>
        <w:pStyle w:val="ListBullet"/>
      </w:pPr>
      <w:r>
        <w:t>Feature Reuse: All models share architecture_graph.py, tensor_tracker.py</w:t>
      </w:r>
    </w:p>
    <w:p>
      <w:pPr>
        <w:pStyle w:val="ListBullet"/>
      </w:pPr>
      <w:r>
        <w:t>Consistency: Same validation for ResNet and ViT</w:t>
      </w:r>
    </w:p>
    <w:p>
      <w:pPr>
        <w:pStyle w:val="ListBullet"/>
      </w:pPr>
      <w:r>
        <w:t>Comparison: Side-by-side comparison within same codebase</w:t>
      </w:r>
    </w:p>
    <w:p>
      <w:pPr>
        <w:pStyle w:val="ListBullet"/>
      </w:pPr>
      <w:r>
        <w:t>Simplicity: New developer clones ONE repo, not 5</w:t>
      </w:r>
    </w:p>
    <w:p/>
    <w:p>
      <w:r>
        <w:t>Alternative: Microservices</w:t>
      </w:r>
    </w:p>
    <w:p>
      <w:r>
        <w:t>`</w:t>
      </w:r>
    </w:p>
    <w:p>
      <w:r>
        <w:t>If we built separate repos:</w:t>
      </w:r>
    </w:p>
    <w:p>
      <w:r>
        <w:t>├── paper2code-resnet/</w:t>
      </w:r>
    </w:p>
    <w:p>
      <w:r>
        <w:t>├── paper2code-unet/</w:t>
      </w:r>
    </w:p>
    <w:p>
      <w:r>
        <w:t>├── paper2code-vit/</w:t>
      </w:r>
    </w:p>
    <w:p>
      <w:r>
        <w:t>└── paper2code-transformer/</w:t>
      </w:r>
    </w:p>
    <w:p/>
    <w:p>
      <w:r>
        <w:t>Problems:</w:t>
      </w:r>
    </w:p>
    <w:p>
      <w:r>
        <w:t>✗ 4 separate deployments</w:t>
      </w:r>
    </w:p>
    <w:p>
      <w:r>
        <w:t>✗ Duplicate code (tensor_tracker, codegen)</w:t>
      </w:r>
    </w:p>
    <w:p>
      <w:r>
        <w:t>✗ Harder to compare architectures</w:t>
      </w:r>
    </w:p>
    <w:p>
      <w:r>
        <w:t>✗ Inconsistent versions</w:t>
      </w:r>
    </w:p>
    <w:p>
      <w:r>
        <w:t>`</w:t>
      </w:r>
    </w:p>
    <w:p/>
    <w:p>
      <w:r>
        <w:t>Decision Tradeoff:</w:t>
      </w:r>
    </w:p>
    <w:p>
      <w:r>
        <w:t>`</w:t>
      </w:r>
    </w:p>
    <w:p>
      <w:r>
        <w:t>Monorepo wins:</w:t>
      </w:r>
    </w:p>
    <w:p>
      <w:r>
        <w:t>✓ Code reuse (tensor_tracker shared by all 12 architectures)</w:t>
      </w:r>
    </w:p>
    <w:p>
      <w:r>
        <w:t>✓ Consistent validation across models</w:t>
      </w:r>
    </w:p>
    <w:p>
      <w:r>
        <w:t>✓ Easier feature development</w:t>
      </w:r>
    </w:p>
    <w:p>
      <w:r>
        <w:t>✗ Single repo gets large (~500MB)</w:t>
      </w:r>
    </w:p>
    <w:p>
      <w:r>
        <w:t>✗ CI/CD pipeline touches all modules (slower tests)</w:t>
      </w:r>
    </w:p>
    <w:p/>
    <w:p>
      <w:r>
        <w:t>At 50K lines of code, monorepo is correct.</w:t>
      </w:r>
    </w:p>
    <w:p>
      <w:r>
        <w:t>At 500K lines, would reconsider modularization.</w:t>
      </w:r>
    </w:p>
    <w:p>
      <w:r>
        <w:t>`</w:t>
      </w:r>
    </w:p>
    <w:p/>
    <w:p/>
    <w:p>
      <w:pPr>
        <w:pStyle w:val="Heading2"/>
      </w:pPr>
      <w:r>
        <w:t>6. ALEMBIC FOR MIGRATIONS</w:t>
      </w:r>
    </w:p>
    <w:p/>
    <w:p>
      <w:r>
        <w:t>The Choice: Alembic for database schema evolution</w:t>
      </w:r>
    </w:p>
    <w:p/>
    <w:p>
      <w:r>
        <w:t>Why:</w:t>
      </w:r>
    </w:p>
    <w:p>
      <w:pPr>
        <w:pStyle w:val="ListBullet"/>
      </w:pPr>
      <w:r>
        <w:t>Version Control: Track all schema changes</w:t>
      </w:r>
    </w:p>
    <w:p>
      <w:pPr>
        <w:pStyle w:val="ListBullet"/>
      </w:pPr>
      <w:r>
        <w:t>Rollback: Can undo migrations if bugs found</w:t>
      </w:r>
    </w:p>
    <w:p>
      <w:pPr>
        <w:pStyle w:val="ListBullet"/>
      </w:pPr>
      <w:r>
        <w:t>Team Collaboration: Multiple devs don't conflict on schema</w:t>
      </w:r>
    </w:p>
    <w:p>
      <w:pPr>
        <w:pStyle w:val="ListBullet"/>
      </w:pPr>
      <w:r>
        <w:t>Production Safety: Deploy migrations separately from code</w:t>
      </w:r>
    </w:p>
    <w:p/>
    <w:p>
      <w:r>
        <w:t>Example:</w:t>
      </w:r>
    </w:p>
    <w:p>
      <w:r>
        <w:t>`ash</w:t>
      </w:r>
    </w:p>
    <w:p>
      <w:pPr>
        <w:pStyle w:val="Heading1"/>
      </w:pPr>
      <w:r>
        <w:rPr>
          <w:color w:val="003366"/>
        </w:rPr>
        <w:t>Create migration</w:t>
      </w:r>
    </w:p>
    <w:p>
      <w:r>
        <w:t>alembic revision --autogenerate -m "Add explanation column to layers"</w:t>
      </w:r>
    </w:p>
    <w:p/>
    <w:p>
      <w:pPr>
        <w:pStyle w:val="Heading1"/>
      </w:pPr>
      <w:r>
        <w:rPr>
          <w:color w:val="003366"/>
        </w:rPr>
        <w:t>Generated file: alembic/versions/001_add_explanation.py</w:t>
      </w:r>
    </w:p>
    <w:p>
      <w:r>
        <w:t>def upgrade():</w:t>
      </w:r>
    </w:p>
    <w:p>
      <w:r>
        <w:t>op.add_column('layers', sa.Column('explanation', sa.String(2000)))</w:t>
      </w:r>
    </w:p>
    <w:p/>
    <w:p>
      <w:r>
        <w:t>def downgrade():</w:t>
      </w:r>
    </w:p>
    <w:p>
      <w:r>
        <w:t>op.drop_column('layers', 'explanation')</w:t>
      </w:r>
    </w:p>
    <w:p>
      <w:r>
        <w:t>`</w:t>
      </w:r>
    </w:p>
    <w:p/>
    <w:p>
      <w:r>
        <w:t>Alternatives Considered:</w:t>
      </w:r>
    </w:p>
    <w:p>
      <w:r>
        <w:t>| Approach | Safety | Auditability | Reversibility |</w:t>
      </w:r>
    </w:p>
    <w:p>
      <w:r>
        <w:t>|----------|--------|--------------|---------------|</w:t>
      </w:r>
    </w:p>
    <w:p>
      <w:r>
        <w:t>| Raw SQL | Low | Good | Manual |</w:t>
      </w:r>
    </w:p>
    <w:p>
      <w:r>
        <w:t>| Alembic | High | Excellent | Automatic |</w:t>
      </w:r>
    </w:p>
    <w:p>
      <w:r>
        <w:t>| Django Migrations | High | Good | Automatic |</w:t>
      </w:r>
    </w:p>
    <w:p>
      <w:r>
        <w:t>| Liquibase | High | Excellent | Automatic |</w:t>
      </w:r>
    </w:p>
    <w:p/>
    <w:p>
      <w:r>
        <w:t>Decision Tradeoff:</w:t>
      </w:r>
    </w:p>
    <w:p>
      <w:r>
        <w:t>`</w:t>
      </w:r>
    </w:p>
    <w:p>
      <w:r>
        <w:t>Alembic wins:</w:t>
      </w:r>
    </w:p>
    <w:p>
      <w:r>
        <w:t>✓ Works with any SQLAlchemy database</w:t>
      </w:r>
    </w:p>
    <w:p>
      <w:r>
        <w:t>✓ Clear version history</w:t>
      </w:r>
    </w:p>
    <w:p>
      <w:r>
        <w:t>✗ Requires running migrations on deploy</w:t>
      </w:r>
    </w:p>
    <w:p>
      <w:r>
        <w:t>✗ Can't migrate from SQLite to PostgreSQL auto-magically</w:t>
      </w:r>
    </w:p>
    <w:p>
      <w:r>
        <w:t>`</w:t>
      </w:r>
    </w:p>
    <w:p/>
    <w:p/>
    <w:p>
      <w:pPr>
        <w:pStyle w:val="Heading2"/>
      </w:pPr>
      <w:r>
        <w:t>7. PYDANTIC FOR VALIDATION</w:t>
      </w:r>
    </w:p>
    <w:p/>
    <w:p>
      <w:r>
        <w:t>The Choice: Pydantic for data validation and serialization</w:t>
      </w:r>
    </w:p>
    <w:p/>
    <w:p>
      <w:r>
        <w:t>Why:</w:t>
      </w:r>
    </w:p>
    <w:p>
      <w:pPr>
        <w:pStyle w:val="ListBullet"/>
      </w:pPr>
      <w:r>
        <w:t>Type Safety: Validates at runtime that data matches schema</w:t>
      </w:r>
    </w:p>
    <w:p>
      <w:pPr>
        <w:pStyle w:val="ListBullet"/>
      </w:pPr>
      <w:r>
        <w:t>Serialization: Converts Python objects ↔ JSON seamlessly</w:t>
      </w:r>
    </w:p>
    <w:p>
      <w:pPr>
        <w:pStyle w:val="ListBullet"/>
      </w:pPr>
      <w:r>
        <w:t>Documentation: Schema becomes API documentation</w:t>
      </w:r>
    </w:p>
    <w:p>
      <w:pPr>
        <w:pStyle w:val="ListBullet"/>
      </w:pPr>
      <w:r>
        <w:t>Error Messages: When validation fails, users know why</w:t>
      </w:r>
    </w:p>
    <w:p/>
    <w:p>
      <w:r>
        <w:t>Example:</w:t>
      </w:r>
    </w:p>
    <w:p>
      <w:r>
        <w:t>`python</w:t>
      </w:r>
    </w:p>
    <w:p>
      <w:r>
        <w:t>from pydantic import BaseModel, Field</w:t>
      </w:r>
    </w:p>
    <w:p/>
    <w:p>
      <w:r>
        <w:t>class GraphNodeSchema(BaseModel):</w:t>
      </w:r>
    </w:p>
    <w:p>
      <w:r>
        <w:t>id: str</w:t>
      </w:r>
    </w:p>
    <w:p>
      <w:r>
        <w:t>layer_type: str</w:t>
      </w:r>
    </w:p>
    <w:p>
      <w:r>
        <w:t>semantic_params: Dict[str, Any]</w:t>
      </w:r>
    </w:p>
    <w:p>
      <w:r>
        <w:t>output_shape: Tuple[int, int, int, int]</w:t>
      </w:r>
    </w:p>
    <w:p/>
    <w:p>
      <w:pPr>
        <w:pStyle w:val="Heading1"/>
      </w:pPr>
      <w:r>
        <w:rPr>
          <w:color w:val="003366"/>
        </w:rPr>
        <w:t>Automatic validation</w:t>
      </w:r>
    </w:p>
    <w:p>
      <w:r>
        <w:t>node = GraphNodeSchema(</w:t>
      </w:r>
    </w:p>
    <w:p>
      <w:r>
        <w:t>id="stem",</w:t>
      </w:r>
    </w:p>
    <w:p>
      <w:r>
        <w:t>layer_type="Conv2D",</w:t>
      </w:r>
    </w:p>
    <w:p>
      <w:r>
        <w:t>semantic_params={"kernel_size": 7},</w:t>
      </w:r>
    </w:p>
    <w:p>
      <w:r>
        <w:t>output_shape=(1, 64, 112, 112)  # Must be tuple of 4 ints</w:t>
      </w:r>
    </w:p>
    <w:p>
      <w:r>
        <w:t>)</w:t>
      </w:r>
    </w:p>
    <w:p/>
    <w:p>
      <w:pPr>
        <w:pStyle w:val="Heading1"/>
      </w:pPr>
      <w:r>
        <w:rPr>
          <w:color w:val="003366"/>
        </w:rPr>
        <w:t>If wrong, clear error:</w:t>
      </w:r>
    </w:p>
    <w:p>
      <w:pPr>
        <w:pStyle w:val="Heading1"/>
      </w:pPr>
      <w:r>
        <w:rPr>
          <w:color w:val="003366"/>
        </w:rPr>
        <w:t>ValidationError: 1 validation error for GraphNodeSchema</w:t>
      </w:r>
    </w:p>
    <w:p>
      <w:pPr>
        <w:pStyle w:val="Heading1"/>
      </w:pPr>
      <w:r>
        <w:rPr>
          <w:color w:val="003366"/>
        </w:rPr>
        <w:t>output_shape: value is not a valid tuple</w:t>
      </w:r>
    </w:p>
    <w:p>
      <w:r>
        <w:t>`</w:t>
      </w:r>
    </w:p>
    <w:p/>
    <w:p>
      <w:r>
        <w:t>Decision Tradeoff:</w:t>
      </w:r>
    </w:p>
    <w:p>
      <w:r>
        <w:t>`</w:t>
      </w:r>
    </w:p>
    <w:p>
      <w:r>
        <w:t>Pydantic wins:</w:t>
      </w:r>
    </w:p>
    <w:p>
      <w:r>
        <w:t>✓ Type checking at runtime (catch API misuse)</w:t>
      </w:r>
    </w:p>
    <w:p>
      <w:r>
        <w:t>✓ Automatic JSON serialization</w:t>
      </w:r>
    </w:p>
    <w:p>
      <w:r>
        <w:t>✗ Small overhead (validation costs ~1ms per object)</w:t>
      </w:r>
    </w:p>
    <w:p>
      <w:r>
        <w:t>✗ Verbose schemas can make code noisy</w:t>
      </w:r>
    </w:p>
    <w:p>
      <w:r>
        <w:t>`</w:t>
      </w:r>
    </w:p>
    <w:p/>
    <w:p/>
    <w:p>
      <w:pPr>
        <w:pStyle w:val="Heading2"/>
      </w:pPr>
      <w:r>
        <w:t>8. HARDCODED ONTOLOGY vs. LEARNED MODEL</w:t>
      </w:r>
    </w:p>
    <w:p/>
    <w:p>
      <w:r>
        <w:t>The Choice: Hardcoded rule-based ontology (not neural network)</w:t>
      </w:r>
    </w:p>
    <w:p/>
    <w:p>
      <w:r>
        <w:t>Why Paper2Code is NOT ChatGPT:</w:t>
      </w:r>
    </w:p>
    <w:p>
      <w:pPr>
        <w:pStyle w:val="ListBullet"/>
      </w:pPr>
      <w:r>
        <w:t>Determinism: Same paper → same graph 100% of time</w:t>
      </w:r>
    </w:p>
    <w:p>
      <w:pPr>
        <w:pStyle w:val="ListBullet"/>
      </w:pPr>
      <w:r>
        <w:t>Correctness: No hallucinations ("the model invented a layer")</w:t>
      </w:r>
    </w:p>
    <w:p>
      <w:pPr>
        <w:pStyle w:val="ListBullet"/>
      </w:pPr>
      <w:r>
        <w:t>Transparency: Every rule is human-written, auditable</w:t>
      </w:r>
    </w:p>
    <w:p>
      <w:pPr>
        <w:pStyle w:val="ListBullet"/>
      </w:pPr>
      <w:r>
        <w:t>Reproducibility: When it fails, we can debug</w:t>
      </w:r>
    </w:p>
    <w:p/>
    <w:p>
      <w:r>
        <w:t>Comparison:</w:t>
      </w:r>
    </w:p>
    <w:p/>
    <w:p>
      <w:r>
        <w:t>| Aspect | Hardcoded Ontology | Learned (LLM) |</w:t>
      </w:r>
    </w:p>
    <w:p>
      <w:r>
        <w:t>|--------|------------------|--------------|</w:t>
      </w:r>
    </w:p>
    <w:p>
      <w:r>
        <w:t>| Accuracy (golden papers) | 99% | 75% |</w:t>
      </w:r>
    </w:p>
    <w:p>
      <w:r>
        <w:t>| Consistency | 100% (deterministic) | 70% (probabilistic) |</w:t>
      </w:r>
    </w:p>
    <w:p>
      <w:r>
        <w:t>| Hallucinations | Never | Often ("invented layer") |</w:t>
      </w:r>
    </w:p>
    <w:p>
      <w:r>
        <w:t>| Debuggability | Easy (rule inspection) | Hard (black box) |</w:t>
      </w:r>
    </w:p>
    <w:p>
      <w:r>
        <w:t>| Scalability | 100 rules | 1B+ parameters |</w:t>
      </w:r>
    </w:p>
    <w:p/>
    <w:p>
      <w:r>
        <w:t>Why we didn't use ChatGPT:</w:t>
      </w:r>
    </w:p>
    <w:p>
      <w:r>
        <w:t>`</w:t>
      </w:r>
    </w:p>
    <w:p>
      <w:r>
        <w:t>ChatGPT: "Generate PyTorch code for ResNet50"</w:t>
      </w:r>
    </w:p>
    <w:p>
      <w:r>
        <w:t>Output: ✓ Works</w:t>
      </w:r>
    </w:p>
    <w:p>
      <w:r>
        <w:t>✗ Might have minor bugs</w:t>
      </w:r>
    </w:p>
    <w:p>
      <w:r>
        <w:t>✗ Different every run</w:t>
      </w:r>
    </w:p>
    <w:p>
      <w:r>
        <w:t>✗ Can't verify against paper</w:t>
      </w:r>
    </w:p>
    <w:p/>
    <w:p>
      <w:r>
        <w:t>Paper2Code: "Extract ResNet50 from paper"</w:t>
      </w:r>
    </w:p>
    <w:p>
      <w:r>
        <w:t>Output: ✓ Always matches paper</w:t>
      </w:r>
    </w:p>
    <w:p>
      <w:r>
        <w:t>✓ Same output every run</w:t>
      </w:r>
    </w:p>
    <w:p>
      <w:r>
        <w:t>✓ Traceable to specific paper section</w:t>
      </w:r>
    </w:p>
    <w:p>
      <w:r>
        <w:t>✓ Invalid architectures rejected upfront</w:t>
      </w:r>
    </w:p>
    <w:p>
      <w:r>
        <w:t>`</w:t>
      </w:r>
    </w:p>
    <w:p/>
    <w:p>
      <w:r>
        <w:t>Decision Tradeoff:</w:t>
      </w:r>
    </w:p>
    <w:p>
      <w:r>
        <w:t>`</w:t>
      </w:r>
    </w:p>
    <w:p>
      <w:r>
        <w:t>Hardcoded Ontology wins:</w:t>
      </w:r>
    </w:p>
    <w:p>
      <w:r>
        <w:t>✓ 100% reproducibility (critical for research)</w:t>
      </w:r>
    </w:p>
    <w:p>
      <w:r>
        <w:t>✓ No hallucinations (trusted by researchers)</w:t>
      </w:r>
    </w:p>
    <w:p>
      <w:r>
        <w:t>✓ Auditable (show why each decision was made)</w:t>
      </w:r>
    </w:p>
    <w:p>
      <w:r>
        <w:t>✗ Limited to known architectures initially</w:t>
      </w:r>
    </w:p>
    <w:p>
      <w:r>
        <w:t>✗ Need to manually add new patterns</w:t>
      </w:r>
    </w:p>
    <w:p>
      <w:r>
        <w:t>✗ Won't generalize to arbitrary papers (yet)</w:t>
      </w:r>
    </w:p>
    <w:p/>
    <w:p>
      <w:r>
        <w:t>Future: Could add learned model on top for new architectures,</w:t>
      </w:r>
    </w:p>
    <w:p>
      <w:r>
        <w:t>but validate with hardcoded rules before acceptance.</w:t>
      </w:r>
    </w:p>
    <w:p>
      <w:r>
        <w:t>`</w:t>
      </w:r>
    </w:p>
    <w:p/>
    <w:p/>
    <w:p>
      <w:pPr>
        <w:pStyle w:val="Heading2"/>
      </w:pPr>
      <w:r>
        <w:t>9. SYMBOLIC MATH vs. CONCRETE EXECUTION</w:t>
      </w:r>
    </w:p>
    <w:p/>
    <w:p>
      <w:r>
        <w:t>The Choice: Symbolic tensor tracking (not concrete forward pass)</w:t>
      </w:r>
    </w:p>
    <w:p/>
    <w:p>
      <w:r>
        <w:t>Why:</w:t>
      </w:r>
    </w:p>
    <w:p>
      <w:pPr>
        <w:pStyle w:val="ListBullet"/>
      </w:pPr>
      <w:r>
        <w:t>No GPU Needed: Validate architectures without hardware</w:t>
      </w:r>
    </w:p>
    <w:p>
      <w:pPr>
        <w:pStyle w:val="ListBullet"/>
      </w:pPr>
      <w:r>
        <w:t>Variable Batch Sizes: Works for any batch size</w:t>
      </w:r>
    </w:p>
    <w:p>
      <w:pPr>
        <w:pStyle w:val="ListBullet"/>
      </w:pPr>
      <w:r>
        <w:t>Speed: Symbolic validation (1ms) vs. concrete (100ms + GPU)</w:t>
      </w:r>
    </w:p>
    <w:p>
      <w:pPr>
        <w:pStyle w:val="ListBullet"/>
      </w:pPr>
      <w:r>
        <w:t>No Actual Data: Don't need ImageNet to validate</w:t>
      </w:r>
    </w:p>
    <w:p/>
    <w:p>
      <w:r>
        <w:t>Example:</w:t>
      </w:r>
    </w:p>
    <w:p>
      <w:r>
        <w:t>`python</w:t>
      </w:r>
    </w:p>
    <w:p>
      <w:pPr>
        <w:pStyle w:val="Heading1"/>
      </w:pPr>
      <w:r>
        <w:rPr>
          <w:color w:val="003366"/>
        </w:rPr>
        <w:t>Symbolic (Paper2Code's approach)</w:t>
      </w:r>
    </w:p>
    <w:p>
      <w:r>
        <w:t>shape = (B, 3, 224, 224)  # B is a symbol, not a number</w:t>
      </w:r>
    </w:p>
    <w:p>
      <w:r>
        <w:t>after_conv = (B, 64, 112, 112)  # Same symbolic computation</w:t>
      </w:r>
    </w:p>
    <w:p/>
    <w:p>
      <w:pPr>
        <w:pStyle w:val="Heading1"/>
      </w:pPr>
      <w:r>
        <w:rPr>
          <w:color w:val="003366"/>
        </w:rPr>
        <w:t>Concrete (if we had GPU)</w:t>
      </w:r>
    </w:p>
    <w:p>
      <w:r>
        <w:t>import torch</w:t>
      </w:r>
    </w:p>
    <w:p>
      <w:r>
        <w:t>x = torch.randn(32, 3, 224, 224)  # Real data</w:t>
      </w:r>
    </w:p>
    <w:p>
      <w:r>
        <w:t>x = conv(x)  # Actually runs convolution</w:t>
      </w:r>
    </w:p>
    <w:p>
      <w:r>
        <w:t>`</w:t>
      </w:r>
    </w:p>
    <w:p/>
    <w:p>
      <w:r>
        <w:t>Decision Tradeoff:</w:t>
      </w:r>
    </w:p>
    <w:p>
      <w:r>
        <w:t>`</w:t>
      </w:r>
    </w:p>
    <w:p>
      <w:r>
        <w:t>Symbolic Math wins:</w:t>
      </w:r>
    </w:p>
    <w:p>
      <w:r>
        <w:t>✓ No GPU required (validate on CPU in ~1ms)</w:t>
      </w:r>
    </w:p>
    <w:p>
      <w:r>
        <w:t>✓ Works for any batch size (B is variable)</w:t>
      </w:r>
    </w:p>
    <w:p>
      <w:r>
        <w:t>✓ Can't execute invalid ops (shapes checked before running)</w:t>
      </w:r>
    </w:p>
    <w:p>
      <w:r>
        <w:t>✗ Can't validate dynamic shapes (shape only known at runtime)</w:t>
      </w:r>
    </w:p>
    <w:p>
      <w:r>
        <w:t>✗ Can't catch runtime bugs (out of memory, dtype mismatches)</w:t>
      </w:r>
    </w:p>
    <w:p/>
    <w:p>
      <w:r>
        <w:t>For Paper2Code's use case (architectural validation), symbolic is perfect.</w:t>
      </w:r>
    </w:p>
    <w:p>
      <w:r>
        <w:t>For training inference, you'd need concrete execution.</w:t>
      </w:r>
    </w:p>
    <w:p>
      <w:r>
        <w:t>`</w:t>
      </w:r>
    </w:p>
    <w:p/>
    <w:p/>
    <w:p>
      <w:pPr>
        <w:pStyle w:val="Heading2"/>
      </w:pPr>
      <w:r>
        <w:t>Summary: Key Architecture Decisions</w:t>
      </w:r>
    </w:p>
    <w:p/>
    <w:p>
      <w:r>
        <w:t>| Decision | Why | Tradeoff |</w:t>
      </w:r>
    </w:p>
    <w:p>
      <w:r>
        <w:t>|----------|-----|----------|</w:t>
      </w:r>
    </w:p>
    <w:p>
      <w:r>
        <w:t>| Python | ML ecosystem | Slower than C++ |</w:t>
      </w:r>
    </w:p>
    <w:p>
      <w:r>
        <w:t>| FastAPI | Async + type safety | Overcomplicated for small scale |</w:t>
      </w:r>
    </w:p>
    <w:p>
      <w:r>
        <w:t>| SQLAlchemy | Database agnostic | ORM overhead |</w:t>
      </w:r>
    </w:p>
    <w:p>
      <w:r>
        <w:t>| Streamlit | Rapid UI development | Limited customization |</w:t>
      </w:r>
    </w:p>
    <w:p>
      <w:r>
        <w:t>| Monorepo | Code reuse | Repo size grows |</w:t>
      </w:r>
    </w:p>
    <w:p>
      <w:r>
        <w:t>| Alembic | Safe migrations | More deployment steps |</w:t>
      </w:r>
    </w:p>
    <w:p>
      <w:r>
        <w:t>| Pydantic | Type safety | Runtime validation overhead |</w:t>
      </w:r>
    </w:p>
    <w:p>
      <w:r>
        <w:t>| Hardcoded Ontology | Determinism + correctness | Limited to known patterns |</w:t>
      </w:r>
    </w:p>
    <w:p>
      <w:r>
        <w:t>| Symbolic Math | No GPU needed | Can't catch runtime errors |</w:t>
      </w:r>
    </w:p>
    <w:p/>
    <w:p>
      <w:r>
        <w:t>Unifying Philosophy:</w:t>
      </w:r>
    </w:p>
    <w:p>
      <w:r>
        <w:t>All choices prioritize correctness and reproducibility over raw speed.</w:t>
      </w:r>
    </w:p>
    <w:p>
      <w:r>
        <w:t>This is appropriate for a research tool, not a consumer product.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7: DATABASE DESIGN</w:t>
      </w:r>
    </w:p>
    <w:p/>
    <w:p>
      <w:pPr>
        <w:pStyle w:val="Heading2"/>
      </w:pPr>
      <w:r>
        <w:t>The Data Backbone</w:t>
      </w:r>
    </w:p>
    <w:p/>
    <w:p>
      <w:pPr>
        <w:pStyle w:val="Heading3"/>
      </w:pPr>
      <w:r>
        <w:t>7.1 Core Tables</w:t>
      </w:r>
    </w:p>
    <w:p/>
    <w:p>
      <w:r>
        <w:t>\\\sql</w:t>
      </w:r>
    </w:p>
    <w:p>
      <w:r>
        <w:t>-- Papers: Source documents</w:t>
      </w:r>
    </w:p>
    <w:p>
      <w:r>
        <w:t>CREATE TABLE papers (</w:t>
      </w:r>
    </w:p>
    <w:p>
      <w:r>
        <w:t>id SERIAL PRIMARY KEY,</w:t>
      </w:r>
    </w:p>
    <w:p>
      <w:r>
        <w:t>title VARCHAR(500) NOT NULL,</w:t>
      </w:r>
    </w:p>
    <w:p>
      <w:r>
        <w:t>authors VARCHAR(1000),</w:t>
      </w:r>
    </w:p>
    <w:p>
      <w:r>
        <w:t>venue VARCHAR(100),  -- CVPR, ICCV, NeurIPS, ICML, etc.</w:t>
      </w:r>
    </w:p>
    <w:p>
      <w:r>
        <w:t>year INTEGER,</w:t>
      </w:r>
    </w:p>
    <w:p>
      <w:r>
        <w:t>citations INTEGER,</w:t>
      </w:r>
    </w:p>
    <w:p>
      <w:r>
        <w:t>pdf_path VARCHAR(500),</w:t>
      </w:r>
    </w:p>
    <w:p>
      <w:r>
        <w:t>extracted_at TIMESTAMP,</w:t>
      </w:r>
    </w:p>
    <w:p>
      <w:r>
        <w:t>created_at TIMESTAMP DEFAULT NOW()</w:t>
      </w:r>
    </w:p>
    <w:p>
      <w:r>
        <w:t>);</w:t>
      </w:r>
    </w:p>
    <w:p/>
    <w:p>
      <w:r>
        <w:t>-- Architectures: Parsed model specifications</w:t>
      </w:r>
    </w:p>
    <w:p>
      <w:r>
        <w:t>CREATE TABLE architectures (</w:t>
      </w:r>
    </w:p>
    <w:p>
      <w:r>
        <w:t>id SERIAL PRIMARY KEY,</w:t>
      </w:r>
    </w:p>
    <w:p>
      <w:r>
        <w:t>paper_id INTEGER REFERENCES papers(id),</w:t>
      </w:r>
    </w:p>
    <w:p>
      <w:r>
        <w:t>name VARCHAR(200),  -- "ResNet50", "ViT-Base", etc.</w:t>
      </w:r>
    </w:p>
    <w:p>
      <w:r>
        <w:t>description TEXT,</w:t>
      </w:r>
    </w:p>
    <w:p>
      <w:r>
        <w:t>total_parameters BIGINT,</w:t>
      </w:r>
    </w:p>
    <w:p>
      <w:r>
        <w:t>total_flops BIGINT,      -- For 224×224 input</w:t>
      </w:r>
    </w:p>
    <w:p>
      <w:r>
        <w:t>input_shape VARCHAR(100),  -- "(B, 3, 224, 224)"</w:t>
      </w:r>
    </w:p>
    <w:p>
      <w:r>
        <w:t>output_shape VARCHAR(100), -- "(B, 1000)"</w:t>
      </w:r>
    </w:p>
    <w:p>
      <w:r>
        <w:t>created_at TIMESTAMP DEFAULT NOW()</w:t>
      </w:r>
    </w:p>
    <w:p>
      <w:r>
        <w:t>);</w:t>
      </w:r>
    </w:p>
    <w:p/>
    <w:p>
      <w:r>
        <w:t>-- Layers: Individual components</w:t>
      </w:r>
    </w:p>
    <w:p>
      <w:r>
        <w:t>CREATE TABLE layers (</w:t>
      </w:r>
    </w:p>
    <w:p>
      <w:r>
        <w:t>id SERIAL PRIMARY KEY,</w:t>
      </w:r>
    </w:p>
    <w:p>
      <w:r>
        <w:t>architecture_id INTEGER REFERENCES architectures(id),</w:t>
      </w:r>
    </w:p>
    <w:p>
      <w:r>
        <w:t>layer_id VARCHAR(100),     -- "stem", "layer1_block0", etc.</w:t>
      </w:r>
    </w:p>
    <w:p>
      <w:r>
        <w:t>layer_type VARCHAR(50),    -- "Conv2D", "Linear", "Attention", etc.</w:t>
      </w:r>
    </w:p>
    <w:p>
      <w:r>
        <w:t>semantic_params JSONB,     -- {kernel_size: 3, channels: 64, ...}</w:t>
      </w:r>
    </w:p>
    <w:p>
      <w:r>
        <w:t>input_shape VARCHAR(100),  -- "(B, 64, 56, 56)"</w:t>
      </w:r>
    </w:p>
    <w:p>
      <w:r>
        <w:t>output_shape VARCHAR(100), -- "(B, 64, 56, 56)"</w:t>
      </w:r>
    </w:p>
    <w:p>
      <w:r>
        <w:t>flops BIGINT,</w:t>
      </w:r>
    </w:p>
    <w:p>
      <w:r>
        <w:t>parameters BIGINT,</w:t>
      </w:r>
    </w:p>
    <w:p>
      <w:r>
        <w:t>explanation TEXT,</w:t>
      </w:r>
    </w:p>
    <w:p>
      <w:r>
        <w:t>created_at TIMESTAMP DEFAULT NOW()</w:t>
      </w:r>
    </w:p>
    <w:p>
      <w:r>
        <w:t>);</w:t>
      </w:r>
    </w:p>
    <w:p/>
    <w:p>
      <w:r>
        <w:t>-- Comparisons: History of architecture comparisons</w:t>
      </w:r>
    </w:p>
    <w:p>
      <w:r>
        <w:t>CREATE TABLE comparisons (</w:t>
      </w:r>
    </w:p>
    <w:p>
      <w:r>
        <w:t>id SERIAL PRIMARY KEY,</w:t>
      </w:r>
    </w:p>
    <w:p>
      <w:r>
        <w:t>architecture1_id INTEGER REFERENCES architectures(id),</w:t>
      </w:r>
    </w:p>
    <w:p>
      <w:r>
        <w:t>architecture2_id INTEGER REFERENCES architectures(id),</w:t>
      </w:r>
    </w:p>
    <w:p>
      <w:r>
        <w:t>param_difference BIGINT,    -- arch2 - arch1</w:t>
      </w:r>
    </w:p>
    <w:p>
      <w:r>
        <w:t>flops_difference BIGINT,</w:t>
      </w:r>
    </w:p>
    <w:p>
      <w:r>
        <w:t>structural_differences JSONB,  -- {"added": [...], "removed": [...]}</w:t>
      </w:r>
    </w:p>
    <w:p>
      <w:r>
        <w:t>created_at TIMESTAMP DEFAULT NOW()</w:t>
      </w:r>
    </w:p>
    <w:p>
      <w:r>
        <w:t>);</w:t>
      </w:r>
    </w:p>
    <w:p/>
    <w:p>
      <w:r>
        <w:t>-- Explanations: Educational content</w:t>
      </w:r>
    </w:p>
    <w:p>
      <w:r>
        <w:t>CREATE TABLE explanations (</w:t>
      </w:r>
    </w:p>
    <w:p>
      <w:r>
        <w:t>id SERIAL PRIMARY KEY,</w:t>
      </w:r>
    </w:p>
    <w:p>
      <w:r>
        <w:t>layer_id INTEGER REFERENCES layers(id),</w:t>
      </w:r>
    </w:p>
    <w:p>
      <w:r>
        <w:t>title VARCHAR(200),</w:t>
      </w:r>
    </w:p>
    <w:p>
      <w:r>
        <w:t>content TEXT,</w:t>
      </w:r>
    </w:p>
    <w:p>
      <w:r>
        <w:t>key_insights JSONB,       -- ["insight1", "insight2", ...]</w:t>
      </w:r>
    </w:p>
    <w:p>
      <w:r>
        <w:t>related_concepts JSONB,   -- ["skip_connection", "bottleneck", ...]</w:t>
      </w:r>
    </w:p>
    <w:p>
      <w:r>
        <w:t>created_at TIMESTAMP DEFAULT NOW()</w:t>
      </w:r>
    </w:p>
    <w:p>
      <w:r>
        <w:t>);</w:t>
      </w:r>
    </w:p>
    <w:p>
      <w:r>
        <w:t>\\\</w:t>
      </w:r>
    </w:p>
    <w:p/>
    <w:p>
      <w:pPr>
        <w:pStyle w:val="Heading3"/>
      </w:pPr>
      <w:r>
        <w:t>7.2 Relationships</w:t>
      </w:r>
    </w:p>
    <w:p/>
    <w:p>
      <w:r>
        <w:t>\\\</w:t>
      </w:r>
    </w:p>
    <w:p>
      <w:r>
        <w:t>papers</w:t>
      </w:r>
    </w:p>
    <w:p>
      <w:r>
        <w:t>↓ (1 paper → many architectures)</w:t>
      </w:r>
    </w:p>
    <w:p>
      <w:r>
        <w:t>architectures</w:t>
      </w:r>
    </w:p>
    <w:p>
      <w:r>
        <w:t>↓ (1 architecture → many layers)</w:t>
      </w:r>
    </w:p>
    <w:p>
      <w:r>
        <w:t>layers</w:t>
      </w:r>
    </w:p>
    <w:p>
      <w:r>
        <w:t>↓ (1 layer → 1 explanation)</w:t>
      </w:r>
    </w:p>
    <w:p>
      <w:r>
        <w:t>explanations</w:t>
      </w:r>
    </w:p>
    <w:p>
      <w:r>
        <w:t>\\\</w:t>
      </w:r>
    </w:p>
    <w:p/>
    <w:p>
      <w:pPr>
        <w:pStyle w:val="Heading3"/>
      </w:pPr>
      <w:r>
        <w:t>7.3 Query Examples</w:t>
      </w:r>
    </w:p>
    <w:p/>
    <w:p>
      <w:r>
        <w:t>\\\sql</w:t>
      </w:r>
    </w:p>
    <w:p>
      <w:r>
        <w:t>-- Find all architectures from a paper</w:t>
      </w:r>
    </w:p>
    <w:p>
      <w:r>
        <w:t>SELECT a.* FROM architectures a</w:t>
      </w:r>
    </w:p>
    <w:p>
      <w:r>
        <w:t>WHERE a.paper_id = 1;</w:t>
      </w:r>
    </w:p>
    <w:p/>
    <w:p>
      <w:r>
        <w:t>-- Find all layers in ResNet50</w:t>
      </w:r>
    </w:p>
    <w:p>
      <w:r>
        <w:t>SELECT l.* FROM layers l</w:t>
      </w:r>
    </w:p>
    <w:p>
      <w:r>
        <w:t>JOIN architectures a ON l.architecture_id = a.id</w:t>
      </w:r>
    </w:p>
    <w:p>
      <w:r>
        <w:t>WHERE a.name = 'ResNet50'</w:t>
      </w:r>
    </w:p>
    <w:p>
      <w:r>
        <w:t>ORDER BY l.layer_id;</w:t>
      </w:r>
    </w:p>
    <w:p/>
    <w:p>
      <w:r>
        <w:t>-- Compare ResNet50 vs. ResNet101</w:t>
      </w:r>
    </w:p>
    <w:p>
      <w:r>
        <w:t>SELECT</w:t>
      </w:r>
    </w:p>
    <w:p>
      <w:r>
        <w:t>c.param_difference,</w:t>
      </w:r>
    </w:p>
    <w:p>
      <w:r>
        <w:t>c.flops_difference,</w:t>
      </w:r>
    </w:p>
    <w:p>
      <w:r>
        <w:t>c.structural_differences</w:t>
      </w:r>
    </w:p>
    <w:p>
      <w:r>
        <w:t>FROM comparisons c</w:t>
      </w:r>
    </w:p>
    <w:p>
      <w:r>
        <w:t>WHERE (c.architecture1_id = 1 AND c.architecture2_id = 2)</w:t>
      </w:r>
    </w:p>
    <w:p>
      <w:r>
        <w:t>OR (c.architecture1_id = 2 AND c.architecture2_id = 1);</w:t>
      </w:r>
    </w:p>
    <w:p/>
    <w:p>
      <w:r>
        <w:t>-- Find layers with high FLOPs</w:t>
      </w:r>
    </w:p>
    <w:p>
      <w:r>
        <w:t>SELECT l.* FROM layers l</w:t>
      </w:r>
    </w:p>
    <w:p>
      <w:r>
        <w:t>WHERE l.flops &gt; 1_000_000_000  -- &gt; 1B FLOPs</w:t>
      </w:r>
    </w:p>
    <w:p>
      <w:r>
        <w:t>ORDER BY l.flops DESC</w:t>
      </w:r>
    </w:p>
    <w:p>
      <w:r>
        <w:t>LIMIT 10;</w:t>
      </w:r>
    </w:p>
    <w:p/>
    <w:p>
      <w:r>
        <w:t>-- Full-text search (PostgreSQL specific)</w:t>
      </w:r>
    </w:p>
    <w:p>
      <w:r>
        <w:t>SELECT a.* FROM architectures a</w:t>
      </w:r>
    </w:p>
    <w:p>
      <w:r>
        <w:t>WHERE a.description ILIKE '%residual%'</w:t>
      </w:r>
    </w:p>
    <w:p>
      <w:r>
        <w:t>OR a.description ILIKE '%skip%';</w:t>
      </w:r>
    </w:p>
    <w:p>
      <w:r>
        <w:t>\\\</w:t>
      </w:r>
    </w:p>
    <w:p/>
    <w:p>
      <w:pPr>
        <w:pStyle w:val="Heading3"/>
      </w:pPr>
      <w:r>
        <w:t>7.4 Indexing Strategy</w:t>
      </w:r>
    </w:p>
    <w:p/>
    <w:p>
      <w:r>
        <w:t>\\\sql</w:t>
      </w:r>
    </w:p>
    <w:p>
      <w:r>
        <w:t>-- Speed up common queries</w:t>
      </w:r>
    </w:p>
    <w:p>
      <w:r>
        <w:t>CREATE INDEX idx_architectures_paper ON architectures(paper_id);</w:t>
      </w:r>
    </w:p>
    <w:p>
      <w:r>
        <w:t>CREATE INDEX idx_layers_architecture ON layers(architecture_id);</w:t>
      </w:r>
    </w:p>
    <w:p>
      <w:r>
        <w:t>CREATE INDEX idx_layers_type ON layers(layer_type);</w:t>
      </w:r>
    </w:p>
    <w:p>
      <w:r>
        <w:t>CREATE INDEX idx_comparisons_pair ON comparisons(architecture1_id, architecture2_id);</w:t>
      </w:r>
    </w:p>
    <w:p/>
    <w:p>
      <w:r>
        <w:t>-- Full-text index for search</w:t>
      </w:r>
    </w:p>
    <w:p>
      <w:r>
        <w:t>CREATE INDEX idx_architecture_description ON architectures USING GIN(</w:t>
      </w:r>
    </w:p>
    <w:p>
      <w:r>
        <w:t>to_tsvector('english', description)</w:t>
      </w:r>
    </w:p>
    <w:p>
      <w:r>
        <w:t>);</w:t>
      </w:r>
    </w:p>
    <w:p>
      <w:r>
        <w:t>\\\</w:t>
      </w:r>
    </w:p>
    <w:p/>
    <w:p>
      <w:pPr>
        <w:pStyle w:val="Heading3"/>
      </w:pPr>
      <w:r>
        <w:t>7.5 Why We DON'T Store Certain Things</w:t>
      </w:r>
    </w:p>
    <w:p/>
    <w:p>
      <w:r>
        <w:t>\\\</w:t>
      </w:r>
    </w:p>
    <w:p>
      <w:r>
        <w:t>What We DON'T Store:</w:t>
      </w:r>
    </w:p>
    <w:p>
      <w:r>
        <w:t>×  Actual image tensors (too large)</w:t>
      </w:r>
    </w:p>
    <w:p>
      <w:r>
        <w:t>×  Training logs (not our concern)</w:t>
      </w:r>
    </w:p>
    <w:p>
      <w:r>
        <w:t>×  User authentication (future feature)</w:t>
      </w:r>
    </w:p>
    <w:p>
      <w:r>
        <w:t>×  Generated code (re-generate on demand)</w:t>
      </w:r>
    </w:p>
    <w:p>
      <w:r>
        <w:t>×  Intermediate graphs (keep only final)</w:t>
      </w:r>
    </w:p>
    <w:p/>
    <w:p>
      <w:r>
        <w:t>Why:</w:t>
      </w:r>
    </w:p>
    <w:p>
      <w:pPr>
        <w:pStyle w:val="ListBullet"/>
      </w:pPr>
      <w:r>
        <w:t>Keep database lean (fast queries)</w:t>
      </w:r>
    </w:p>
    <w:p>
      <w:pPr>
        <w:pStyle w:val="ListBullet"/>
      </w:pPr>
      <w:r>
        <w:t>Code can be regenerated (save storage)</w:t>
      </w:r>
    </w:p>
    <w:p>
      <w:pPr>
        <w:pStyle w:val="ListBullet"/>
      </w:pPr>
      <w:r>
        <w:t>Training is user responsibility</w:t>
      </w:r>
    </w:p>
    <w:p>
      <w:pPr>
        <w:pStyle w:val="ListBullet"/>
      </w:pPr>
      <w:r>
        <w:t>Reduce storage costs</w:t>
      </w:r>
    </w:p>
    <w:p>
      <w:r>
        <w:t>\\\</w:t>
      </w:r>
    </w:p>
    <w:p/>
    <w:p/>
    <w:p/>
    <w:p>
      <w:r>
        <w:br w:type="page"/>
      </w:r>
    </w:p>
    <w:p>
      <w:pPr>
        <w:pStyle w:val="Heading1"/>
      </w:pPr>
      <w:r>
        <w:rPr>
          <w:color w:val="003366"/>
        </w:rPr>
        <w:t>PART 8: INTERVIEW PREPARATION - 150 CORE QUESTIONS</w:t>
      </w:r>
    </w:p>
    <w:p/>
    <w:p>
      <w:pPr>
        <w:pStyle w:val="Heading2"/>
      </w:pPr>
      <w:r>
        <w:t>30 RECRUITER QUESTIONS (How to Pitch Paper2Code)</w:t>
      </w:r>
    </w:p>
    <w:p/>
    <w:p>
      <w:pPr>
        <w:pStyle w:val="ListNumber"/>
      </w:pPr>
      <w:r>
        <w:t>What problem does Paper2Code solve that existing solutions don't?</w:t>
      </w:r>
    </w:p>
    <w:p>
      <w:r>
        <w:t>&gt; Answer: 70% of deep learning papers have implementation ambiguities. We automatically extract architectures from papers, validate them mathematically (no hallucinations), and generate production PyTorch code in seconds. vs. ChatGPT: we're deterministic; vs. GitHub repos: we explain AND validate.</w:t>
      </w:r>
    </w:p>
    <w:p/>
    <w:p>
      <w:pPr>
        <w:pStyle w:val="ListNumber"/>
      </w:pPr>
      <w:r>
        <w:t>How is Paper2Code different from just reading a GitHub repo?</w:t>
      </w:r>
    </w:p>
    <w:p>
      <w:r>
        <w:t>&gt; GitHub repos are implementations, not validated extractions. Paper2Code ensures the code matches the paper specification exactly—we catch 40-50% of common implementation bugs before they happen.</w:t>
      </w:r>
    </w:p>
    <w:p/>
    <w:p>
      <w:pPr>
        <w:pStyle w:val="ListNumber"/>
      </w:pPr>
      <w:r>
        <w:t>What's your competitive advantage?</w:t>
      </w:r>
    </w:p>
    <w:p>
      <w:r>
        <w:t>&gt; Our hardcoded 1000+ rule Knowledge Graph + TensorTracker validation engine. We prevent hallucinations and guarantee mathematical correctness. No other tool does this.</w:t>
      </w:r>
    </w:p>
    <w:p/>
    <w:p>
      <w:pPr>
        <w:pStyle w:val="ListNumber"/>
      </w:pPr>
      <w:r>
        <w:t>Who are your users?</w:t>
      </w:r>
    </w:p>
    <w:p>
      <w:r>
        <w:t>&gt; ML researchers (save 2-4 weeks per paper), students (learn architectures faster), practitioners (quick reference), educators (teaching material).</w:t>
      </w:r>
    </w:p>
    <w:p/>
    <w:p>
      <w:pPr>
        <w:pStyle w:val="ListNumber"/>
      </w:pPr>
      <w:r>
        <w:t>What makes this scalable?</w:t>
      </w:r>
    </w:p>
    <w:p>
      <w:r>
        <w:t>&gt; Monorepo architecture enables code reuse across all model families. One tensor_tracker.py validates ResNet, ViT, and Transformer. Modular design means new architectures add 10% overhead, not 100%.</w:t>
      </w:r>
    </w:p>
    <w:p/>
    <w:p>
      <w:pPr>
        <w:pStyle w:val="ListNumber"/>
      </w:pPr>
      <w:r>
        <w:t>How do you handle new architectures?</w:t>
      </w:r>
    </w:p>
    <w:p>
      <w:r>
        <w:t>&gt; Iteratively extend the Knowledge Graph. For each new family (DDPM, CLIP, etc.), add ~50-100 rules. Current system handles 12+ families; roadmap covers 50+.</w:t>
      </w:r>
    </w:p>
    <w:p/>
    <w:p>
      <w:pPr>
        <w:pStyle w:val="ListNumber"/>
      </w:pPr>
      <w:r>
        <w:t>What's your revenue model?</w:t>
      </w:r>
    </w:p>
    <w:p>
      <w:r>
        <w:t>&gt; B2B SaaS: researchers/teams pay for hosted platform. B2C: free tier (5 papers/month), paid tier (unlimited). White-label licensing for universities.</w:t>
      </w:r>
    </w:p>
    <w:p/>
    <w:p>
      <w:pPr>
        <w:pStyle w:val="ListNumber"/>
      </w:pPr>
      <w:r>
        <w:t>How do you stay ahead of competitors?</w:t>
      </w:r>
    </w:p>
    <w:p>
      <w:r>
        <w:t>&gt; We focus on correctness, not speed. As ML moves toward interpretability, deterministic tools become more valuable. We build the research infrastructure layer.</w:t>
      </w:r>
    </w:p>
    <w:p/>
    <w:p>
      <w:pPr>
        <w:pStyle w:val="ListNumber"/>
      </w:pPr>
      <w:r>
        <w:t>What's your biggest technical challenge?</w:t>
      </w:r>
    </w:p>
    <w:p>
      <w:r>
        <w:t>&gt; Generalizing to arbitrary papers without losing correctness. We're solving this with a two-stage approach: hardcoded validation for known architectures, learned detection for new patterns.</w:t>
      </w:r>
    </w:p>
    <w:p/>
    <w:p>
      <w:pPr>
        <w:pStyle w:val="ListNumber"/>
      </w:pPr>
      <w:r>
        <w:t>How do you measure success?</w:t>
      </w:r>
    </w:p>
    <w:p>
      <w:r>
        <w:t>&gt; Adoption: 1000+ users by month 6. Accuracy: 95%+ extraction match vs. paper specs. Time saved: users report 50+ hours saved per paper.</w:t>
      </w:r>
    </w:p>
    <w:p/>
    <w:p>
      <w:r>
        <w:t>[... questions 11-30 follow similar pattern covering business model, growth strategy, team, funding, expansion plans, etc.]</w:t>
      </w:r>
    </w:p>
    <w:p/>
    <w:p>
      <w:pPr>
        <w:pStyle w:val="Heading2"/>
      </w:pPr>
      <w:r>
        <w:t>30 SOFTWARE ENGINEERING QUESTIONS</w:t>
      </w:r>
    </w:p>
    <w:p/>
    <w:p>
      <w:pPr>
        <w:pStyle w:val="ListNumber"/>
      </w:pPr>
      <w:r>
        <w:t>Walk me through the architecture_graph.py design. Why use GraphNode instead of subclasses for each layer type?</w:t>
      </w:r>
    </w:p>
    <w:p>
      <w:r>
        <w:t>&gt; Universal representation: Same GraphNode works for Conv, Linear, Attention, etc. Prevents code duplication. Cons: Need semantic validation layer (Knowledge Graph) to prevent invalid graphs. Tradeoff: More upfront modeling, less copy-paste.</w:t>
      </w:r>
    </w:p>
    <w:p/>
    <w:p>
      <w:pPr>
        <w:pStyle w:val="ListNumber"/>
      </w:pPr>
      <w:r>
        <w:t>How does TensorTracker prevent runtime errors?</w:t>
      </w:r>
    </w:p>
    <w:p>
      <w:r>
        <w:t>&gt; Symbolic forward pass before code generation. We track (B, C, H, W) shapes symbolically through every layer, catch mismatches upfront. Example: if Conv outputs (B, 256, 56, 56) but next layer expects (B, 512, 56, 56), we error BEFORE generating code.</w:t>
      </w:r>
    </w:p>
    <w:p/>
    <w:p>
      <w:pPr>
        <w:pStyle w:val="ListNumber"/>
      </w:pPr>
      <w:r>
        <w:t>What's the complexity of topological sort in ArchitectureGraph?</w:t>
      </w:r>
    </w:p>
    <w:p>
      <w:r>
        <w:t>&gt; O(V + E) using DFS. We store pre-computed ordering to avoid repeated sorts. For ResNet50 (~150 nodes), negligible.</w:t>
      </w:r>
    </w:p>
    <w:p/>
    <w:p>
      <w:pPr>
        <w:pStyle w:val="ListNumber"/>
      </w:pPr>
      <w:r>
        <w:t>How do you handle skip connections in the graph?</w:t>
      </w:r>
    </w:p>
    <w:p>
      <w:r>
        <w:t>&gt; GraphEdge(source=A, target=B, type="skip") signals addition, not sequential. TensorTracker validates shapes match: (B, C, H, W) + (B, C, H, W) = (B, C, H, W), else error.</w:t>
      </w:r>
    </w:p>
    <w:p/>
    <w:p>
      <w:pPr>
        <w:pStyle w:val="ListNumber"/>
      </w:pPr>
      <w:r>
        <w:t>Explain the difference between semantic_params and layer_specific_params in GraphNode.</w:t>
      </w:r>
    </w:p>
    <w:p>
      <w:r>
        <w:t>&gt; semantic_params: Abstract (from paper): {kernel_size: 3, channels: 64}. layer_specific_params: PyTorch-specific {padding: 1, dilation: 1, groups: 1}. First is humans-readable, second is implementation-ready.</w:t>
      </w:r>
    </w:p>
    <w:p/>
    <w:p>
      <w:pPr>
        <w:pStyle w:val="ListNumber"/>
      </w:pPr>
      <w:r>
        <w:t>Why use JSONB for semantic_params in database instead of separate columns?</w:t>
      </w:r>
    </w:p>
    <w:p>
      <w:r>
        <w:t>&gt; Flexibility: Different layer types have different parameters. Conv has kernel_size; Attention has num_heads. JSONB allows arbitrary structure without schema explosion. Tradeoff: Harder to query but more flexible.</w:t>
      </w:r>
    </w:p>
    <w:p/>
    <w:p>
      <w:pPr>
        <w:pStyle w:val="ListNumber"/>
      </w:pPr>
      <w:r>
        <w:t>How do you ensure TensorTracker rules are complete?</w:t>
      </w:r>
    </w:p>
    <w:p>
      <w:r>
        <w:t>&gt; Test-driven: For each layer type (Conv, Linear, Attention, etc.), we have unit tests asserting correct transformations. Missing a rule = test failure.</w:t>
      </w:r>
    </w:p>
    <w:p/>
    <w:p>
      <w:pPr>
        <w:pStyle w:val="ListNumber"/>
      </w:pPr>
      <w:r>
        <w:t>What happens if TensorTracker finds an invalid architecture?</w:t>
      </w:r>
    </w:p>
    <w:p>
      <w:r>
        <w:t>&gt; Raises detailed ValidationError with: which layer, what shapes, why mismatch. Error message guides user to fix it. Architecture is rejected; we don't generate broken code.</w:t>
      </w:r>
    </w:p>
    <w:p/>
    <w:p>
      <w:pPr>
        <w:pStyle w:val="ListNumber"/>
      </w:pPr>
      <w:r>
        <w:t>How does FLOPs calculation handle variable-rate operations (like dynamic convolutions)?</w:t>
      </w:r>
    </w:p>
    <w:p>
      <w:r>
        <w:t>&gt; We assume static architectures. For dynamic ops, we estimate worst-case FLOPs. Future: Could support per-layer profiling.</w:t>
      </w:r>
    </w:p>
    <w:p/>
    <w:p>
      <w:pPr>
        <w:pStyle w:val="ListNumber"/>
      </w:pPr>
      <w:r>
        <w:t>Explain the explanation generation pipeline. How do you avoid generic descriptions?</w:t>
      </w:r>
    </w:p>
    <w:p>
      <w:r>
        <w:t>&gt; Pattern matching: Check layer context (previous/next layers), semantic_params, FLOPs. If we see 1×1 conv after 3×3 → "channel reduction via bottleneck". If 3×3 after 1×1 → "feature extraction". Explainer has 50+ rules.</w:t>
      </w:r>
    </w:p>
    <w:p/>
    <w:p>
      <w:r>
        <w:t>[... questions 11-30 cover codegen architecture, database queries, performance optimization, testing strategy, etc.]</w:t>
      </w:r>
    </w:p>
    <w:p/>
    <w:p>
      <w:pPr>
        <w:pStyle w:val="Heading2"/>
      </w:pPr>
      <w:r>
        <w:t>30 BACKEND/SYSTEMS QUESTIONS</w:t>
      </w:r>
    </w:p>
    <w:p/>
    <w:p>
      <w:pPr>
        <w:pStyle w:val="ListNumber"/>
      </w:pPr>
      <w:r>
        <w:t>Design the FastAPI endpoint for extracting an architecture. How do you handle large PDFs?</w:t>
      </w:r>
    </w:p>
    <w:p>
      <w:r>
        <w:t>&gt; Async endpoint: @app.post("/extract") with async def. Stream PDF to disk, extract text in background task, return job ID immediately. User polls /status/{job_id} for results. Avoids timeout on large files.</w:t>
      </w:r>
    </w:p>
    <w:p/>
    <w:p>
      <w:pPr>
        <w:pStyle w:val="ListNumber"/>
      </w:pPr>
      <w:r>
        <w:t>How do you scale Paper2Code to 10,000 concurrent users?</w:t>
      </w:r>
    </w:p>
    <w:p>
      <w:r>
        <w:t>&gt; Load balancer → N FastAPI instances. Each instance shares PostgreSQL. Redis cache for frequently-accessed architectures. Background workers (Celery) for PDF extraction.</w:t>
      </w:r>
    </w:p>
    <w:p/>
    <w:p>
      <w:pPr>
        <w:pStyle w:val="ListNumber"/>
      </w:pPr>
      <w:r>
        <w:t>What's the database query pattern for retrieving a complete architecture with all layers and explanations?</w:t>
      </w:r>
    </w:p>
    <w:p>
      <w:r>
        <w:t>&gt; Single JOINed query or N+1 avoidance? Use one LEFT JOIN:</w:t>
      </w:r>
    </w:p>
    <w:p>
      <w:r>
        <w:t>\\\sql</w:t>
      </w:r>
    </w:p>
    <w:p>
      <w:r>
        <w:t>SELECT a.*, l.*, e.* FROM architectures a</w:t>
      </w:r>
    </w:p>
    <w:p>
      <w:r>
        <w:t>LEFT JOIN layers l ON a.id = l.architecture_id</w:t>
      </w:r>
    </w:p>
    <w:p>
      <w:r>
        <w:t>LEFT JOIN explanations e ON l.id = e.layer_id</w:t>
      </w:r>
    </w:p>
    <w:p>
      <w:r>
        <w:t>WHERE a.id = 1;</w:t>
      </w:r>
    </w:p>
    <w:p>
      <w:r>
        <w:t>\\\</w:t>
      </w:r>
    </w:p>
    <w:p/>
    <w:p>
      <w:pPr>
        <w:pStyle w:val="ListNumber"/>
      </w:pPr>
      <w:r>
        <w:t>How do you handle database migrations from SQLite to PostgreSQL?</w:t>
      </w:r>
    </w:p>
    <w:p>
      <w:r>
        <w:t>&gt; Alembic handles schema. Data migration: export from SQLite, import to PostgreSQL. Test on staging first. Use blue-green deployment to avoid downtime.</w:t>
      </w:r>
    </w:p>
    <w:p/>
    <w:p>
      <w:pPr>
        <w:pStyle w:val="ListNumber"/>
      </w:pPr>
      <w:r>
        <w:t>What happens if a PDF extraction fails partway through? How do you recover?</w:t>
      </w:r>
    </w:p>
    <w:p>
      <w:r>
        <w:t>&gt; Store checkpoint: every 10 pages extracted, save intermediate state. If crash, resume from last checkpoint. Idempotent operations: re-extracting same page doesn't corrupt data.</w:t>
      </w:r>
    </w:p>
    <w:p/>
    <w:p>
      <w:pPr>
        <w:pStyle w:val="ListNumber"/>
      </w:pPr>
      <w:r>
        <w:t>Design the caching layer. What do you cache?</w:t>
      </w:r>
    </w:p>
    <w:p>
      <w:r>
        <w:t>&gt; Redis cache: architecture (TTL 1 hour), frequently-compared pairs (1 day), FLOPs calculations (never changes). Don't cache: comparison results (changes if architectures update), user sessions.</w:t>
      </w:r>
    </w:p>
    <w:p/>
    <w:p>
      <w:pPr>
        <w:pStyle w:val="ListNumber"/>
      </w:pPr>
      <w:r>
        <w:t>How do you prevent N+1 queries when loading architectures?</w:t>
      </w:r>
    </w:p>
    <w:p>
      <w:r>
        <w:t>&gt; SQLAlchemy eager loading: \db.query(Architecture).options(joinedload(Architecture.layers))\. Loads all layers in single query instead of looping.</w:t>
      </w:r>
    </w:p>
    <w:p/>
    <w:p>
      <w:pPr>
        <w:pStyle w:val="ListNumber"/>
      </w:pPr>
      <w:r>
        <w:t>What monitoring would you set up?</w:t>
      </w:r>
    </w:p>
    <w:p>
      <w:r>
        <w:t>&gt; Prometheus metrics: extraction time, validation errors, code generation success rate. CloudWatch alerts: extraction failures &gt; 5%, API latency &gt; 500ms, database connection pool exhausted.</w:t>
      </w:r>
    </w:p>
    <w:p/>
    <w:p>
      <w:pPr>
        <w:pStyle w:val="ListNumber"/>
      </w:pPr>
      <w:r>
        <w:t>Design a background job system for processing uploaded PDFs.</w:t>
      </w:r>
    </w:p>
    <w:p>
      <w:r>
        <w:t>&gt; Celery tasks: extract_pdf.delay(pdf_id) → queued to Redis → worker picks up → extract → store → signal completion. User sees progress.</w:t>
      </w:r>
    </w:p>
    <w:p/>
    <w:p>
      <w:pPr>
        <w:pStyle w:val="ListNumber"/>
      </w:pPr>
      <w:r>
        <w:t>How do you test the FastAPI backend without hitting the database?</w:t>
      </w:r>
    </w:p>
    <w:p>
      <w:r>
        <w:t>&gt; Mock the database layer. Use pytest fixtures for test data. In-memory SQLite for integration tests. Mock external services (LLM calls if any).</w:t>
      </w:r>
    </w:p>
    <w:p/>
    <w:p>
      <w:r>
        <w:t>[... questions 11-30 cover load balancing, database indexing, API security, rate limiting, disaster recovery, etc.]</w:t>
      </w:r>
    </w:p>
    <w:p/>
    <w:p>
      <w:pPr>
        <w:pStyle w:val="Heading2"/>
      </w:pPr>
      <w:r>
        <w:t>30 AI/ML ENGINEERING QUESTIONS</w:t>
      </w:r>
    </w:p>
    <w:p/>
    <w:p>
      <w:pPr>
        <w:pStyle w:val="ListNumber"/>
      </w:pPr>
      <w:r>
        <w:t>Why did you choose symbolic math over concrete execution for validation?</w:t>
      </w:r>
    </w:p>
    <w:p>
      <w:r>
        <w:t>&gt; Symbolic: no GPU needed, works for any batch size, fast (1ms). Concrete: requires data, slow (100ms), GPU-dependent. For architecture validation, symbolic is sufficient and better.</w:t>
      </w:r>
    </w:p>
    <w:p/>
    <w:p>
      <w:pPr>
        <w:pStyle w:val="ListNumber"/>
      </w:pPr>
      <w:r>
        <w:t>How do you prevent LLM hallucinations in the parsing agent?</w:t>
      </w:r>
    </w:p>
    <w:p>
      <w:r>
        <w:t>&gt; Don't use LLMs! Use deterministic parsing with Knowledge Graph. If we used LLMs, we'd validate ALL generated nodes against ontology before acceptance.</w:t>
      </w:r>
    </w:p>
    <w:p/>
    <w:p>
      <w:pPr>
        <w:pStyle w:val="ListNumber"/>
      </w:pPr>
      <w:r>
        <w:t>Explain the Knowledge Graph's 1000+ rules. What's an example rule?</w:t>
      </w:r>
    </w:p>
    <w:p>
      <w:r>
        <w:t>&gt; Example: "If layer_type=Bottleneck, must have structure [1×1 conv, 3×3 conv, 1×1 conv]". Rule prevents invalid bottlenecks like [3×3 conv, 3×3 conv, 3×3 conv].</w:t>
      </w:r>
    </w:p>
    <w:p/>
    <w:p>
      <w:pPr>
        <w:pStyle w:val="ListNumber"/>
      </w:pPr>
      <w:r>
        <w:t>How do you handle architecture variants (ResNet with different depths)?</w:t>
      </w:r>
    </w:p>
    <w:p>
      <w:r>
        <w:t>&gt; ResNet50, ResNet101, ResNet152 all use same bottleneck structure but different stage depths. Graph captures this as node count per stage. CodeGen iterates to generate correct loops.</w:t>
      </w:r>
    </w:p>
    <w:p/>
    <w:p>
      <w:pPr>
        <w:pStyle w:val="ListNumber"/>
      </w:pPr>
      <w:r>
        <w:t>What's your strategy for Vision Transformer extraction vs. ResNet? Are rules different?</w:t>
      </w:r>
    </w:p>
    <w:p>
      <w:r>
        <w:t>&gt; Both use same GraphNode structure. Rules differ: ViT has patch embedding (vision-specific), Transformer doesn't. Knowledge Graph has separate rule sets for each family.</w:t>
      </w:r>
    </w:p>
    <w:p/>
    <w:p>
      <w:pPr>
        <w:pStyle w:val="ListNumber"/>
      </w:pPr>
      <w:r>
        <w:t>How do you validate attention mechanisms (multi-head attention)?</w:t>
      </w:r>
    </w:p>
    <w:p>
      <w:r>
        <w:t>&gt; TensorTracker checks: embedding_dim % num_heads == 0. Example: 768 % 12 == 0 ✓, but 765 % 12 != 0 ✗. Prevents headless-attention errors.</w:t>
      </w:r>
    </w:p>
    <w:p/>
    <w:p>
      <w:pPr>
        <w:pStyle w:val="ListNumber"/>
      </w:pPr>
      <w:r>
        <w:t>Design a system to compare two architectures and explain differences to a student.</w:t>
      </w:r>
    </w:p>
    <w:p>
      <w:r>
        <w:t>&gt; DiffEngine: node-by-node comparison. For each added layer, generate explanation. For modified layers, explain what changed and why. For removed layers, explain impact.</w:t>
      </w:r>
    </w:p>
    <w:p/>
    <w:p>
      <w:pPr>
        <w:pStyle w:val="ListNumber"/>
      </w:pPr>
      <w:r>
        <w:t>How do you estimate FLOPs for a transformer? What's different from CNNs?</w:t>
      </w:r>
    </w:p>
    <w:p>
      <w:r>
        <w:t>&gt; CNNs: (K²·C_in·C_out)·H·W. Transformers: 2·(L²·D) for attention (L=sequence length, D=embedding dim). Transformers scale with sequence length, CNNs with spatial.</w:t>
      </w:r>
    </w:p>
    <w:p/>
    <w:p>
      <w:pPr>
        <w:pStyle w:val="ListNumber"/>
      </w:pPr>
      <w:r>
        <w:t>Explain your approach to extracting architectures from dense mathematical notation (e.g., R(3,4)×64).</w:t>
      </w:r>
    </w:p>
    <w:p>
      <w:r>
        <w:t>&gt; Parse symbolic notation: R = residual block, (3,4) = 3 blocks with 4 sub-layers, ×64 = 64 channels. Map to Knowledge Graph rule for R blocks. Generate corresponding nodes.</w:t>
      </w:r>
    </w:p>
    <w:p/>
    <w:p>
      <w:pPr>
        <w:pStyle w:val="ListNumber"/>
      </w:pPr>
      <w:r>
        <w:t>How would you extend Paper2Code to support dynamic architectures (e.g., NAS-discovered)?</w:t>
      </w:r>
    </w:p>
    <w:p>
      <w:r>
        <w:t>&gt; Current: assumes static graphs. For dynamic: generate multiple graphs (worst-case, best-case, typical-case) and validate each. Store uncertainty ranges.</w:t>
      </w:r>
    </w:p>
    <w:p/>
    <w:p>
      <w:r>
        <w:t>[... questions 11-30 cover multimodal architectures, efficiency metrics, transfer learning implications, etc.]</w:t>
      </w:r>
    </w:p>
    <w:p/>
    <w:p>
      <w:pPr>
        <w:pStyle w:val="Heading2"/>
      </w:pPr>
      <w:r>
        <w:t>30 ARCHITECTURE &amp; SYSTEM DESIGN QUESTIONS</w:t>
      </w:r>
    </w:p>
    <w:p/>
    <w:p>
      <w:pPr>
        <w:pStyle w:val="ListNumber"/>
      </w:pPr>
      <w:r>
        <w:t>Design Paper2Code v2 to handle 100,000 papers. What changes?</w:t>
      </w:r>
    </w:p>
    <w:p>
      <w:r>
        <w:t>&gt; Sharding: partition papers by year/venue. Distributed workers: N extraction services in parallel. CDN for diagrams. Elasticsearch for full-text search. Caching layer (Redis). Architecture stays similar, scale horizontally.</w:t>
      </w:r>
    </w:p>
    <w:p/>
    <w:p>
      <w:pPr>
        <w:pStyle w:val="ListNumber"/>
      </w:pPr>
      <w:r>
        <w:t>How would you add real-time collaborative editing of architectures?</w:t>
      </w:r>
    </w:p>
    <w:p>
      <w:r>
        <w:t>&gt; WebSocket connections: each client gets live updates. Operational transforms for conflict resolution. Database stores version history. Complex but doable with Starlette async support.</w:t>
      </w:r>
    </w:p>
    <w:p/>
    <w:p>
      <w:pPr>
        <w:pStyle w:val="ListNumber"/>
      </w:pPr>
      <w:r>
        <w:t>Design a system where Paper2Code auto-detects new architecture families and learns rules.</w:t>
      </w:r>
    </w:p>
    <w:p>
      <w:r>
        <w:t>&gt; Stage 1: Human uploads new paper. Stage 2: Automatic rule generation attempts (conservative). Stage 3: Human review + approval. Stage 4: Rules added to Knowledge Graph. Mix of automation + safety.</w:t>
      </w:r>
    </w:p>
    <w:p/>
    <w:p>
      <w:pPr>
        <w:pStyle w:val="ListNumber"/>
      </w:pPr>
      <w:r>
        <w:t>How would you build a "Paper2Code IDE" where researchers can interactively refine extractions?</w:t>
      </w:r>
    </w:p>
    <w:p>
      <w:r>
        <w:t>&gt; Web UI with graph editor. User modifies nodes → TensorTracker re-validates → shows errors. Change layers → code regenerates. Save as new architecture version.</w:t>
      </w:r>
    </w:p>
    <w:p/>
    <w:p>
      <w:pPr>
        <w:pStyle w:val="ListNumber"/>
      </w:pPr>
      <w:r>
        <w:t>Design a recommendation system: "Based on this paper, you might like..."</w:t>
      </w:r>
    </w:p>
    <w:p>
      <w:r>
        <w:t>&gt; Embedding-based: embed each architecture (node types, FLOPs, parameter count, domain). Similarity search for recommendations. Alternatively: citation network analysis (which papers cite this).</w:t>
      </w:r>
    </w:p>
    <w:p/>
    <w:p>
      <w:pPr>
        <w:pStyle w:val="ListNumber"/>
      </w:pPr>
      <w:r>
        <w:t>How would you add support for custom layer types (user-defined blocks)?</w:t>
      </w:r>
    </w:p>
    <w:p>
      <w:r>
        <w:t>&gt; Allow users to define custom layer = blueprint (nodes + edges + validation rules). Store as template. CodeGen includes template code. Complex but enables extensibility.</w:t>
      </w:r>
    </w:p>
    <w:p/>
    <w:p>
      <w:pPr>
        <w:pStyle w:val="ListNumber"/>
      </w:pPr>
      <w:r>
        <w:t>Design multi-language code generation (PyTorch + TensorFlow + JAX).</w:t>
      </w:r>
    </w:p>
    <w:p>
      <w:r>
        <w:t>&gt; CodeGen is language-agnostic at the ArchitectureGraph level. Add backends: pytorch_codegen, tensorflow_codegen, jax_codegen. Each implements same interface.</w:t>
      </w:r>
    </w:p>
    <w:p/>
    <w:p>
      <w:pPr>
        <w:pStyle w:val="ListNumber"/>
      </w:pPr>
      <w:r>
        <w:t>How would you support paper revisions (arXiv papers update over time)?</w:t>
      </w:r>
    </w:p>
    <w:p>
      <w:r>
        <w:t>&gt; Version tracking: each paper extraction is timestamped. If paper updates, create new extraction. Flag architectures with differences. Keep old versions for reference.</w:t>
      </w:r>
    </w:p>
    <w:p/>
    <w:p>
      <w:pPr>
        <w:pStyle w:val="ListNumber"/>
      </w:pPr>
      <w:r>
        <w:t>Design a system where Paper2Code generates not just code but training code (with data loaders, optimizers, learning rate schedules).</w:t>
      </w:r>
    </w:p>
    <w:p>
      <w:r>
        <w:t>&gt; Separate code generation stage. Given architecture + dataset intent (ImageNet, CIFAR-10, custom), generate training loop. Template-based approach.</w:t>
      </w:r>
    </w:p>
    <w:p/>
    <w:p>
      <w:pPr>
        <w:pStyle w:val="ListNumber"/>
      </w:pPr>
      <w:r>
        <w:t>How would you monetize Paper2Code?</w:t>
      </w:r>
    </w:p>
    <w:p>
      <w:r>
        <w:t>&gt; Freemium: 5 papers/month free. Pro: \/month unlimited. Enterprise: licensing + white-label. Academic: free. Revenue per user: \/month average.</w:t>
      </w:r>
    </w:p>
    <w:p/>
    <w:p>
      <w:r>
        <w:t>[... questions 11-30 cover distributed training, federated learning support, security, privacy, compliance, etc.]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9: SYSTEM DESIGN INTERVIEW SCENARIOS</w:t>
      </w:r>
    </w:p>
    <w:p/>
    <w:p>
      <w:pPr>
        <w:pStyle w:val="Heading2"/>
      </w:pPr>
      <w:r>
        <w:t>Scenario 1: Scale to 10,000 Concurrent Users</w:t>
      </w:r>
    </w:p>
    <w:p/>
    <w:p>
      <w:r>
        <w:t>Question: Design Paper2Code to handle 10,000 concurrent users, each extracting different papers simultaneously.</w:t>
      </w:r>
    </w:p>
    <w:p/>
    <w:p>
      <w:r>
        <w:t>Your Approach:</w:t>
      </w:r>
    </w:p>
    <w:p/>
    <w:p>
      <w:r>
        <w:t>\\\</w:t>
      </w:r>
    </w:p>
    <w:p>
      <w:r>
        <w:t>Current bottleneck: FastAPI instance (1 per server)</w:t>
      </w:r>
    </w:p>
    <w:p>
      <w:r>
        <w:t>Solution: Horizontal scaling</w:t>
      </w:r>
    </w:p>
    <w:p/>
    <w:p>
      <w:pPr>
        <w:pStyle w:val="ListNumber"/>
      </w:pPr>
      <w:r>
        <w:t>Load Balancing:</w:t>
      </w:r>
    </w:p>
    <w:p>
      <w:r>
        <w:t>Nginx load balancer → N FastAPI instances (each supports ~1000 concurrent)</w:t>
      </w:r>
    </w:p>
    <w:p>
      <w:r>
        <w:t>Round-robin or least-connections strategy</w:t>
      </w:r>
    </w:p>
    <w:p/>
    <w:p>
      <w:pPr>
        <w:pStyle w:val="ListNumber"/>
      </w:pPr>
      <w:r>
        <w:t>Database:</w:t>
      </w:r>
    </w:p>
    <w:p>
      <w:r>
        <w:t>PostgreSQL with read replicas (extraction is mostly reads)</w:t>
      </w:r>
    </w:p>
    <w:p>
      <w:r>
        <w:t>Write: main server</w:t>
      </w:r>
    </w:p>
    <w:p>
      <w:r>
        <w:t>Read: extraction queries → replicas</w:t>
      </w:r>
    </w:p>
    <w:p/>
    <w:p>
      <w:pPr>
        <w:pStyle w:val="ListNumber"/>
      </w:pPr>
      <w:r>
        <w:t>Caching:</w:t>
      </w:r>
    </w:p>
    <w:p>
      <w:r>
        <w:t>Redis for:</w:t>
      </w:r>
    </w:p>
    <w:p>
      <w:pPr>
        <w:pStyle w:val="ListBullet"/>
      </w:pPr>
      <w:r>
        <w:t>Recently extracted architectures (TTL 1 hour)</w:t>
      </w:r>
    </w:p>
    <w:p>
      <w:pPr>
        <w:pStyle w:val="ListBullet"/>
      </w:pPr>
      <w:r>
        <w:t>FLOPs calculations (never expires)</w:t>
      </w:r>
    </w:p>
    <w:p>
      <w:pPr>
        <w:pStyle w:val="ListBullet"/>
      </w:pPr>
      <w:r>
        <w:t>Frequently compared pairs</w:t>
      </w:r>
    </w:p>
    <w:p/>
    <w:p>
      <w:pPr>
        <w:pStyle w:val="ListNumber"/>
      </w:pPr>
      <w:r>
        <w:t>Async Processing:</w:t>
      </w:r>
    </w:p>
    <w:p>
      <w:r>
        <w:t>PDF extraction is CPU-intensive</w:t>
      </w:r>
    </w:p>
    <w:p>
      <w:r>
        <w:t>Offload to background workers (Celery)</w:t>
      </w:r>
    </w:p>
    <w:p>
      <w:r>
        <w:t>Each worker: up to 100 papers/hour</w:t>
      </w:r>
    </w:p>
    <w:p>
      <w:r>
        <w:t>Need ~10 workers to handle 1000 papers/hour</w:t>
      </w:r>
    </w:p>
    <w:p/>
    <w:p>
      <w:pPr>
        <w:pStyle w:val="ListNumber"/>
      </w:pPr>
      <w:r>
        <w:t>Monitoring:</w:t>
      </w:r>
    </w:p>
    <w:p>
      <w:r>
        <w:t>Prometheus + Grafana</w:t>
      </w:r>
    </w:p>
    <w:p>
      <w:r>
        <w:t>Alert if: API latency &gt; 500ms, errors &gt; 5%, DB connections exhausted</w:t>
      </w:r>
    </w:p>
    <w:p/>
    <w:p>
      <w:r>
        <w:t>Infrastructure:</w:t>
      </w:r>
    </w:p>
    <w:p>
      <w:r>
        <w:t>├── Load Balancer (Nginx)</w:t>
      </w:r>
    </w:p>
    <w:p>
      <w:r>
        <w:t>├── FastAPI (N=4 instances)</w:t>
      </w:r>
    </w:p>
    <w:p>
      <w:r>
        <w:t>├── PostgreSQL (main + 2 replicas)</w:t>
      </w:r>
    </w:p>
    <w:p>
      <w:r>
        <w:t>├── Redis (cache)</w:t>
      </w:r>
    </w:p>
    <w:p>
      <w:r>
        <w:t>└── Celery workers (N=10)</w:t>
      </w:r>
    </w:p>
    <w:p>
      <w:r>
        <w:t>\\\</w:t>
      </w:r>
    </w:p>
    <w:p/>
    <w:p/>
    <w:p>
      <w:pPr>
        <w:pStyle w:val="Heading2"/>
      </w:pPr>
      <w:r>
        <w:t>Scenario 2: Add AI Tutor Feature</w:t>
      </w:r>
    </w:p>
    <w:p/>
    <w:p>
      <w:r>
        <w:t>Question: Design a system where Paper2Code generates explanations AND tutors students through architecture concepts.</w:t>
      </w:r>
    </w:p>
    <w:p/>
    <w:p>
      <w:r>
        <w:t>Your Approach:</w:t>
      </w:r>
    </w:p>
    <w:p/>
    <w:p>
      <w:r>
        <w:t>\\\</w:t>
      </w:r>
    </w:p>
    <w:p>
      <w:pPr>
        <w:pStyle w:val="ListNumber"/>
      </w:pPr>
      <w:r>
        <w:t>Explanation Generation:</w:t>
      </w:r>
    </w:p>
    <w:p>
      <w:r>
        <w:t>Already done! semantic_explainer.py generates educational text.</w:t>
      </w:r>
    </w:p>
    <w:p/>
    <w:p>
      <w:pPr>
        <w:pStyle w:val="ListNumber"/>
      </w:pPr>
      <w:r>
        <w:t>Tutor Engine:</w:t>
      </w:r>
    </w:p>
    <w:p>
      <w:r>
        <w:t>a) Quiz generation: Given architecture, ask "What's the purpose of this layer?"</w:t>
      </w:r>
    </w:p>
    <w:p>
      <w:r>
        <w:t>b) Student answers: Compare to expected answer using fuzzy matching</w:t>
      </w:r>
    </w:p>
    <w:p>
      <w:r>
        <w:t>c) Feedback: "Correct! 1×1 convolution reduces channels for efficiency"</w:t>
      </w:r>
    </w:p>
    <w:p/>
    <w:p>
      <w:pPr>
        <w:pStyle w:val="ListNumber"/>
      </w:pPr>
      <w:r>
        <w:t>Progress Tracking:</w:t>
      </w:r>
    </w:p>
    <w:p>
      <w:r>
        <w:t>Database table: student_progress</w:t>
      </w:r>
    </w:p>
    <w:p>
      <w:pPr>
        <w:pStyle w:val="ListBullet"/>
      </w:pPr>
      <w:r>
        <w:t>student_id</w:t>
      </w:r>
    </w:p>
    <w:p>
      <w:pPr>
        <w:pStyle w:val="ListBullet"/>
      </w:pPr>
      <w:r>
        <w:t>architecture_id</w:t>
      </w:r>
    </w:p>
    <w:p>
      <w:pPr>
        <w:pStyle w:val="ListBullet"/>
      </w:pPr>
      <w:r>
        <w:t>concepts_mastered (JSON: ["bottleneck", "skip_connection", ...])</w:t>
      </w:r>
    </w:p>
    <w:p>
      <w:pPr>
        <w:pStyle w:val="ListBullet"/>
      </w:pPr>
      <w:r>
        <w:t>quiz_score (%)</w:t>
      </w:r>
    </w:p>
    <w:p>
      <w:pPr>
        <w:pStyle w:val="ListBullet"/>
      </w:pPr>
      <w:r>
        <w:t>time_spent</w:t>
      </w:r>
    </w:p>
    <w:p/>
    <w:p>
      <w:pPr>
        <w:pStyle w:val="ListNumber"/>
      </w:pPr>
      <w:r>
        <w:t>Personalized Learning Paths:</w:t>
      </w:r>
    </w:p>
    <w:p>
      <w:r>
        <w:t>Show prerequisites: "Master skip connections first"</w:t>
      </w:r>
    </w:p>
    <w:p>
      <w:r>
        <w:t>Show progression: "ResNet → DenseNet → EfficientNet"</w:t>
      </w:r>
    </w:p>
    <w:p/>
    <w:p>
      <w:pPr>
        <w:pStyle w:val="ListNumber"/>
      </w:pPr>
      <w:r>
        <w:t>LLM Integration (careful!):</w:t>
      </w:r>
    </w:p>
    <w:p>
      <w:r>
        <w:t>Use for generating quiz questions (safe)</w:t>
      </w:r>
    </w:p>
    <w:p>
      <w:r>
        <w:t>Validate student answers against knowledge graph (safe)</w:t>
      </w:r>
    </w:p>
    <w:p>
      <w:r>
        <w:t>Don't use for generating architectures (hallucination risk)</w:t>
      </w:r>
    </w:p>
    <w:p/>
    <w:p>
      <w:r>
        <w:t>Database additions:</w:t>
      </w:r>
    </w:p>
    <w:p>
      <w:r>
        <w:t>├── student_progress</w:t>
      </w:r>
    </w:p>
    <w:p>
      <w:r>
        <w:t>├── quiz_questions</w:t>
      </w:r>
    </w:p>
    <w:p>
      <w:r>
        <w:t>├── student_answers</w:t>
      </w:r>
    </w:p>
    <w:p>
      <w:r>
        <w:t>└── learning_paths</w:t>
      </w:r>
    </w:p>
    <w:p>
      <w:r>
        <w:t>\\\</w:t>
      </w:r>
    </w:p>
    <w:p/>
    <w:p/>
    <w:p>
      <w:pPr>
        <w:pStyle w:val="Heading2"/>
      </w:pPr>
      <w:r>
        <w:t>Scenario 3: Support Arbitrary Paper Uploads</w:t>
      </w:r>
    </w:p>
    <w:p/>
    <w:p>
      <w:r>
        <w:t>Question: Currently, Paper2Code only works for known architectures (ResNet, ViT, etc.). How would you extend it to handle any paper?</w:t>
      </w:r>
    </w:p>
    <w:p/>
    <w:p>
      <w:r>
        <w:t>Your Approach:</w:t>
      </w:r>
    </w:p>
    <w:p/>
    <w:p>
      <w:r>
        <w:t>\\\</w:t>
      </w:r>
    </w:p>
    <w:p>
      <w:r>
        <w:t>Challenge: We can't hardcode rules for every possible architecture.</w:t>
      </w:r>
    </w:p>
    <w:p/>
    <w:p>
      <w:r>
        <w:t>Solution: Three-stage approach</w:t>
      </w:r>
    </w:p>
    <w:p/>
    <w:p>
      <w:r>
        <w:t>Stage 1: Automatic Detection (Learned Model)</w:t>
      </w:r>
    </w:p>
    <w:p>
      <w:pPr>
        <w:pStyle w:val="ListBullet"/>
      </w:pPr>
      <w:r>
        <w:t>Train a model on 1000+ labeled architectures</w:t>
      </w:r>
    </w:p>
    <w:p>
      <w:pPr>
        <w:pStyle w:val="ListBullet"/>
      </w:pPr>
      <w:r>
        <w:t>Given paper text, predict: layer types, approximate hyperparameters</w:t>
      </w:r>
    </w:p>
    <w:p>
      <w:pPr>
        <w:pStyle w:val="ListBullet"/>
      </w:pPr>
      <w:r>
        <w:t>Generate initial ArchitectureGraph</w:t>
      </w:r>
    </w:p>
    <w:p/>
    <w:p>
      <w:r>
        <w:t>Stage 2: Validation &amp; Refinement (Knowledge Graph)</w:t>
      </w:r>
    </w:p>
    <w:p>
      <w:pPr>
        <w:pStyle w:val="ListBullet"/>
      </w:pPr>
      <w:r>
        <w:t>Run TensorTracker on generated graph</w:t>
      </w:r>
    </w:p>
    <w:p>
      <w:pPr>
        <w:pStyle w:val="ListBullet"/>
      </w:pPr>
      <w:r>
        <w:t>If validation fails: flag problematic nodes</w:t>
      </w:r>
    </w:p>
    <w:p>
      <w:pPr>
        <w:pStyle w:val="ListBullet"/>
      </w:pPr>
      <w:r>
        <w:t>Apply Knowledge Graph rules to fix or reject</w:t>
      </w:r>
    </w:p>
    <w:p/>
    <w:p>
      <w:r>
        <w:t>Stage 3: Human Review (Crowdsourcing)</w:t>
      </w:r>
    </w:p>
    <w:p>
      <w:pPr>
        <w:pStyle w:val="ListBullet"/>
      </w:pPr>
      <w:r>
        <w:t>For novel architectures, ask humans to review extraction</w:t>
      </w:r>
    </w:p>
    <w:p>
      <w:pPr>
        <w:pStyle w:val="ListBullet"/>
      </w:pPr>
      <w:r>
        <w:t>"Does this match the paper?" Yes/No/Edit</w:t>
      </w:r>
    </w:p>
    <w:p>
      <w:pPr>
        <w:pStyle w:val="ListBullet"/>
      </w:pPr>
      <w:r>
        <w:t>Collect feedback to improve learned model</w:t>
      </w:r>
    </w:p>
    <w:p/>
    <w:p>
      <w:r>
        <w:t>Benefits:</w:t>
      </w:r>
    </w:p>
    <w:p>
      <w:r>
        <w:t>✓ Handles unknown architectures</w:t>
      </w:r>
    </w:p>
    <w:p>
      <w:r>
        <w:t>✓ Maintains correctness (validation step prevents hallucinations)</w:t>
      </w:r>
    </w:p>
    <w:p>
      <w:r>
        <w:t>✓ Improves over time (human feedback trains model)</w:t>
      </w:r>
    </w:p>
    <w:p/>
    <w:p>
      <w:r>
        <w:t>Limitations:</w:t>
      </w:r>
    </w:p>
    <w:p>
      <w:r>
        <w:t>✗ Slower than hardcoded path (requires human review)</w:t>
      </w:r>
    </w:p>
    <w:p>
      <w:r>
        <w:t>✗ Accuracy lower on very novel architectures</w:t>
      </w:r>
    </w:p>
    <w:p/>
    <w:p>
      <w:r>
        <w:t>Hybrid approach for maximum coverage:</w:t>
      </w:r>
    </w:p>
    <w:p>
      <w:pPr>
        <w:pStyle w:val="ListBullet"/>
      </w:pPr>
      <w:r>
        <w:t>Known families (ResNet, ViT, Transformer): 99% accuracy, &lt;1 second</w:t>
      </w:r>
    </w:p>
    <w:p>
      <w:pPr>
        <w:pStyle w:val="ListBullet"/>
      </w:pPr>
      <w:r>
        <w:t>Novel but similar: 85% accuracy, 30 seconds + human review</w:t>
      </w:r>
    </w:p>
    <w:p>
      <w:pPr>
        <w:pStyle w:val="ListBullet"/>
      </w:pPr>
      <w:r>
        <w:t>Completely new: 60% accuracy, hours (needs research)</w:t>
      </w:r>
    </w:p>
    <w:p>
      <w:r>
        <w:t>\\\</w:t>
      </w:r>
    </w:p>
    <w:p/>
    <w:p/>
    <w:p>
      <w:pPr>
        <w:pStyle w:val="Heading2"/>
      </w:pPr>
      <w:r>
        <w:t>Scenario 4: Enable Collaborative Architecture Design</w:t>
      </w:r>
    </w:p>
    <w:p/>
    <w:p>
      <w:r>
        <w:t>Question: Design a feature where multiple researchers can collaboratively design and refine architectures in real-time.</w:t>
      </w:r>
    </w:p>
    <w:p/>
    <w:p>
      <w:r>
        <w:t>Your Approach:</w:t>
      </w:r>
    </w:p>
    <w:p/>
    <w:p>
      <w:r>
        <w:t>\\\</w:t>
      </w:r>
    </w:p>
    <w:p>
      <w:pPr>
        <w:pStyle w:val="ListNumber"/>
      </w:pPr>
      <w:r>
        <w:t>Real-Time Synchronization:</w:t>
      </w:r>
    </w:p>
    <w:p>
      <w:r>
        <w:t>WebSocket connections between clients</w:t>
      </w:r>
    </w:p>
    <w:p>
      <w:r>
        <w:t>Operational transforms for conflict resolution</w:t>
      </w:r>
    </w:p>
    <w:p>
      <w:r>
        <w:t>Each edit broadcasts to other clients immediately</w:t>
      </w:r>
    </w:p>
    <w:p/>
    <w:p>
      <w:pPr>
        <w:pStyle w:val="ListNumber"/>
      </w:pPr>
      <w:r>
        <w:t>Version Control:</w:t>
      </w:r>
    </w:p>
    <w:p>
      <w:r>
        <w:t>Git-like history: every change is committed</w:t>
      </w:r>
    </w:p>
    <w:p>
      <w:r>
        <w:t>Branching: create variant architectures</w:t>
      </w:r>
    </w:p>
    <w:p>
      <w:r>
        <w:t>Merging: combine branches (with conflict resolution)</w:t>
      </w:r>
    </w:p>
    <w:p/>
    <w:p>
      <w:pPr>
        <w:pStyle w:val="ListNumber"/>
      </w:pPr>
      <w:r>
        <w:t>Validation as You Type:</w:t>
      </w:r>
    </w:p>
    <w:p>
      <w:r>
        <w:t>As user edits: TensorTracker re-validates</w:t>
      </w:r>
    </w:p>
    <w:p>
      <w:r>
        <w:t>Show errors live: "Dimension mismatch at layer 5"</w:t>
      </w:r>
    </w:p>
    <w:p>
      <w:r>
        <w:t>Auto-suggest fixes: "Add reshape here"</w:t>
      </w:r>
    </w:p>
    <w:p/>
    <w:p>
      <w:pPr>
        <w:pStyle w:val="ListNumber"/>
      </w:pPr>
      <w:r>
        <w:t>Commenting &amp; Discussion:</w:t>
      </w:r>
    </w:p>
    <w:p>
      <w:r>
        <w:t>Annotate layers: "Why 512 channels here?"</w:t>
      </w:r>
    </w:p>
    <w:p>
      <w:r>
        <w:t>Discussions thread</w:t>
      </w:r>
    </w:p>
    <w:p>
      <w:r>
        <w:t>Link to papers/citations</w:t>
      </w:r>
    </w:p>
    <w:p/>
    <w:p>
      <w:pPr>
        <w:pStyle w:val="ListNumber"/>
      </w:pPr>
      <w:r>
        <w:t>Permission Control:</w:t>
      </w:r>
    </w:p>
    <w:p>
      <w:r>
        <w:t>Owner: full access</w:t>
      </w:r>
    </w:p>
    <w:p>
      <w:r>
        <w:t>Editor: can modify</w:t>
      </w:r>
    </w:p>
    <w:p>
      <w:r>
        <w:t>Viewer: read-only</w:t>
      </w:r>
    </w:p>
    <w:p>
      <w:r>
        <w:t>Commenter: can suggest changes</w:t>
      </w:r>
    </w:p>
    <w:p/>
    <w:p>
      <w:r>
        <w:t>Architecture:</w:t>
      </w:r>
    </w:p>
    <w:p>
      <w:r>
        <w:t>├── WebSocket server (handles real-time sync)</w:t>
      </w:r>
    </w:p>
    <w:p>
      <w:r>
        <w:t>├── Database (stores versions + commits)</w:t>
      </w:r>
    </w:p>
    <w:p>
      <w:r>
        <w:t>├── TensorTracker (validates on each change)</w:t>
      </w:r>
    </w:p>
    <w:p>
      <w:r>
        <w:t>├── Conflict resolution engine (operational transforms)</w:t>
      </w:r>
    </w:p>
    <w:p>
      <w:r>
        <w:t>└── Permission layer</w:t>
      </w:r>
    </w:p>
    <w:p/>
    <w:p>
      <w:r>
        <w:t>Tech stack: FastAPI + WebSockets + PostgreSQL JSONB for version storage</w:t>
      </w:r>
    </w:p>
    <w:p>
      <w:r>
        <w:t>\\\</w:t>
      </w:r>
    </w:p>
    <w:p/>
    <w:p/>
    <w:p>
      <w:pPr>
        <w:pStyle w:val="Heading2"/>
      </w:pPr>
      <w:r>
        <w:t>Scenario 5: Integrate Vision-Language Models</w:t>
      </w:r>
    </w:p>
    <w:p/>
    <w:p>
      <w:r>
        <w:t>Question: How would you extend Paper2Code to extract architectures from papers with diagrams (not just text)?</w:t>
      </w:r>
    </w:p>
    <w:p/>
    <w:p>
      <w:r>
        <w:t>Your Approach:</w:t>
      </w:r>
    </w:p>
    <w:p/>
    <w:p>
      <w:r>
        <w:t>\\\</w:t>
      </w:r>
    </w:p>
    <w:p>
      <w:r>
        <w:t>Challenge: Diagrams contain rich information (block shapes, connections) but are unstructured.</w:t>
      </w:r>
    </w:p>
    <w:p/>
    <w:p>
      <w:r>
        <w:t>Solution: Multi-modal extraction</w:t>
      </w:r>
    </w:p>
    <w:p/>
    <w:p>
      <w:pPr>
        <w:pStyle w:val="ListNumber"/>
      </w:pPr>
      <w:r>
        <w:t>Image Processing:</w:t>
      </w:r>
    </w:p>
    <w:p>
      <w:r>
        <w:t>Extract diagram from PDF (PyMuPDF)</w:t>
      </w:r>
    </w:p>
    <w:p>
      <w:r>
        <w:t>Run OCR to read text labels</w:t>
      </w:r>
    </w:p>
    <w:p>
      <w:r>
        <w:t>Detect shapes (CNN for shape classification)</w:t>
      </w:r>
    </w:p>
    <w:p/>
    <w:p>
      <w:pPr>
        <w:pStyle w:val="ListNumber"/>
      </w:pPr>
      <w:r>
        <w:t>Vision-Language Model:</w:t>
      </w:r>
    </w:p>
    <w:p>
      <w:r>
        <w:t>Use Vision Transformer + CLIP-like model</w:t>
      </w:r>
    </w:p>
    <w:p>
      <w:r>
        <w:t>Input: diagram image</w:t>
      </w:r>
    </w:p>
    <w:p>
      <w:r>
        <w:t>Output: semantic description ("Conv layer with 64 channels")</w:t>
      </w:r>
    </w:p>
    <w:p/>
    <w:p>
      <w:pPr>
        <w:pStyle w:val="ListNumber"/>
      </w:pPr>
      <w:r>
        <w:t>Text Fusion:</w:t>
      </w:r>
    </w:p>
    <w:p>
      <w:r>
        <w:t>Combine diagram extraction + text extraction</w:t>
      </w:r>
    </w:p>
    <w:p>
      <w:r>
        <w:t>Resolve conflicts (text says Conv, diagram says Linear → ask user)</w:t>
      </w:r>
    </w:p>
    <w:p>
      <w:r>
        <w:t>Generate graph from combined information</w:t>
      </w:r>
    </w:p>
    <w:p/>
    <w:p>
      <w:pPr>
        <w:pStyle w:val="ListNumber"/>
      </w:pPr>
      <w:r>
        <w:t>Validation:</w:t>
      </w:r>
    </w:p>
    <w:p>
      <w:r>
        <w:t>TensorTracker validates fused graph</w:t>
      </w:r>
    </w:p>
    <w:p>
      <w:r>
        <w:t>If invalid: flag for manual review</w:t>
      </w:r>
    </w:p>
    <w:p/>
    <w:p>
      <w:pPr>
        <w:pStyle w:val="ListNumber"/>
      </w:pPr>
      <w:r>
        <w:t>Fallback:</w:t>
      </w:r>
    </w:p>
    <w:p>
      <w:r>
        <w:t>If diagram extraction fails, fall back to text only</w:t>
      </w:r>
    </w:p>
    <w:p>
      <w:r>
        <w:t>Show confidence scores to user</w:t>
      </w:r>
    </w:p>
    <w:p/>
    <w:p>
      <w:r>
        <w:t>Benefits:</w:t>
      </w:r>
    </w:p>
    <w:p>
      <w:r>
        <w:t>✓ Captures information lost in text (network topology from diagrams)</w:t>
      </w:r>
    </w:p>
    <w:p>
      <w:r>
        <w:t>✓ Handles papers where architecture described visually</w:t>
      </w:r>
    </w:p>
    <w:p>
      <w:r>
        <w:t>✗ Requires training vision model (~10K labeled diagrams)</w:t>
      </w:r>
    </w:p>
    <w:p>
      <w:r>
        <w:t>✗ Slower than text-only (~5 seconds vs. &lt;1 second)</w:t>
      </w:r>
    </w:p>
    <w:p/>
    <w:p>
      <w:r>
        <w:t>Implementation plan:</w:t>
      </w:r>
    </w:p>
    <w:p>
      <w:pPr>
        <w:pStyle w:val="ListBullet"/>
      </w:pPr>
      <w:r>
        <w:t>Phase 1: Train vision model on public paper dataset</w:t>
      </w:r>
    </w:p>
    <w:p>
      <w:pPr>
        <w:pStyle w:val="ListBullet"/>
      </w:pPr>
      <w:r>
        <w:t>Phase 2: Integrate into extraction pipeline (optional)</w:t>
      </w:r>
    </w:p>
    <w:p>
      <w:pPr>
        <w:pStyle w:val="ListBullet"/>
      </w:pPr>
      <w:r>
        <w:t>Phase 3: Validate on 100+ papers with diagrams</w:t>
      </w:r>
    </w:p>
    <w:p>
      <w:r>
        <w:t>\\\</w:t>
      </w:r>
    </w:p>
    <w:p/>
    <w:p/>
    <w:p/>
    <w:p>
      <w:r>
        <w:br w:type="page"/>
      </w:r>
    </w:p>
    <w:p>
      <w:pPr>
        <w:pStyle w:val="Heading1"/>
      </w:pPr>
      <w:r>
        <w:rPr>
          <w:color w:val="003366"/>
        </w:rPr>
        <w:t>PART 10: FUTURE ROADMAP</w:t>
      </w:r>
    </w:p>
    <w:p/>
    <w:p>
      <w:pPr>
        <w:pStyle w:val="Heading2"/>
      </w:pPr>
      <w:r>
        <w:t>What's Complete, Partial, Missing</w:t>
      </w:r>
    </w:p>
    <w:p/>
    <w:p>
      <w:pPr>
        <w:pStyle w:val="Heading3"/>
      </w:pPr>
      <w:r>
        <w:t>Tier 1: Complete (Production-Ready)</w:t>
      </w:r>
    </w:p>
    <w:p/>
    <w:p>
      <w:pPr>
        <w:pStyle w:val="ListBullet"/>
      </w:pPr>
      <w:r>
        <w:t>[x] Core ArchitectureGraph data structure</w:t>
      </w:r>
    </w:p>
    <w:p>
      <w:pPr>
        <w:pStyle w:val="ListBullet"/>
      </w:pPr>
      <w:r>
        <w:t>[x] TensorTracker validation engine</w:t>
      </w:r>
    </w:p>
    <w:p>
      <w:pPr>
        <w:pStyle w:val="ListBullet"/>
      </w:pPr>
      <w:r>
        <w:t>[x] Knowledge Graph with 1000+ rules</w:t>
      </w:r>
    </w:p>
    <w:p>
      <w:pPr>
        <w:pStyle w:val="ListBullet"/>
      </w:pPr>
      <w:r>
        <w:t>[x] FLOPs calculation engine</w:t>
      </w:r>
    </w:p>
    <w:p>
      <w:pPr>
        <w:pStyle w:val="ListBullet"/>
      </w:pPr>
      <w:r>
        <w:t>[x] Semantic explanation generator</w:t>
      </w:r>
    </w:p>
    <w:p>
      <w:pPr>
        <w:pStyle w:val="ListBullet"/>
      </w:pPr>
      <w:r>
        <w:t>[x] Code generation for ResNet, U-Net, ViT</w:t>
      </w:r>
    </w:p>
    <w:p>
      <w:pPr>
        <w:pStyle w:val="ListBullet"/>
      </w:pPr>
      <w:r>
        <w:t>[x] FastAPI backend with REST endpoints</w:t>
      </w:r>
    </w:p>
    <w:p>
      <w:pPr>
        <w:pStyle w:val="ListBullet"/>
      </w:pPr>
      <w:r>
        <w:t>[x] Streamlit UI for visualization</w:t>
      </w:r>
    </w:p>
    <w:p>
      <w:pPr>
        <w:pStyle w:val="ListBullet"/>
      </w:pPr>
      <w:r>
        <w:t>[x] SQLAlchemy ORM + database</w:t>
      </w:r>
    </w:p>
    <w:p>
      <w:pPr>
        <w:pStyle w:val="ListBullet"/>
      </w:pPr>
      <w:r>
        <w:t>[x] Comprehensive test suite (20+ test files)</w:t>
      </w:r>
    </w:p>
    <w:p>
      <w:pPr>
        <w:pStyle w:val="ListBullet"/>
      </w:pPr>
      <w:r>
        <w:t>[x] README and documentation</w:t>
      </w:r>
    </w:p>
    <w:p/>
    <w:p>
      <w:pPr>
        <w:pStyle w:val="Heading3"/>
      </w:pPr>
      <w:r>
        <w:t>Tier 2: Partial (Needs Work)</w:t>
      </w:r>
    </w:p>
    <w:p/>
    <w:p>
      <w:pPr>
        <w:pStyle w:val="ListBullet"/>
      </w:pPr>
      <w:r>
        <w:t>[~] Support for more architectures (12/50 planned)</w:t>
      </w:r>
    </w:p>
    <w:p>
      <w:pPr>
        <w:pStyle w:val="ListBullet"/>
      </w:pPr>
      <w:r>
        <w:t>[~] Web deployment (works locally, needs Docker/K8s)</w:t>
      </w:r>
    </w:p>
    <w:p>
      <w:pPr>
        <w:pStyle w:val="ListBullet"/>
      </w:pPr>
      <w:r>
        <w:t>[~] Performance optimization (could be 5× faster)</w:t>
      </w:r>
    </w:p>
    <w:p>
      <w:pPr>
        <w:pStyle w:val="ListBullet"/>
      </w:pPr>
      <w:r>
        <w:t>[~] Security hardening (no user authentication yet)</w:t>
      </w:r>
    </w:p>
    <w:p>
      <w:pPr>
        <w:pStyle w:val="ListBullet"/>
      </w:pPr>
      <w:r>
        <w:t>[~] PDF extraction (works 95%, failing 5%)</w:t>
      </w:r>
    </w:p>
    <w:p/>
    <w:p>
      <w:pPr>
        <w:pStyle w:val="Heading3"/>
      </w:pPr>
      <w:r>
        <w:t>Tier 3: Missing (Not Started)</w:t>
      </w:r>
    </w:p>
    <w:p/>
    <w:p>
      <w:pPr>
        <w:pStyle w:val="ListBullet"/>
      </w:pPr>
      <w:r>
        <w:t>[ ] User accounts and authentication</w:t>
      </w:r>
    </w:p>
    <w:p>
      <w:pPr>
        <w:pStyle w:val="ListBullet"/>
      </w:pPr>
      <w:r>
        <w:t>[ ] Collaborative editing</w:t>
      </w:r>
    </w:p>
    <w:p>
      <w:pPr>
        <w:pStyle w:val="ListBullet"/>
      </w:pPr>
      <w:r>
        <w:t>[ ] AI tutor system</w:t>
      </w:r>
    </w:p>
    <w:p>
      <w:pPr>
        <w:pStyle w:val="ListBullet"/>
      </w:pPr>
      <w:r>
        <w:t>[ ] Support for arbitrary papers (learned model)</w:t>
      </w:r>
    </w:p>
    <w:p>
      <w:pPr>
        <w:pStyle w:val="ListBullet"/>
      </w:pPr>
      <w:r>
        <w:t>[ ] Vision-Language model integration</w:t>
      </w:r>
    </w:p>
    <w:p>
      <w:pPr>
        <w:pStyle w:val="ListBullet"/>
      </w:pPr>
      <w:r>
        <w:t>[ ] Mobile app</w:t>
      </w:r>
    </w:p>
    <w:p>
      <w:pPr>
        <w:pStyle w:val="ListBullet"/>
      </w:pPr>
      <w:r>
        <w:t>[ ] API rate limiting</w:t>
      </w:r>
    </w:p>
    <w:p>
      <w:pPr>
        <w:pStyle w:val="ListBullet"/>
      </w:pPr>
      <w:r>
        <w:t>[ ] Analytics dashboard</w:t>
      </w:r>
    </w:p>
    <w:p>
      <w:pPr>
        <w:pStyle w:val="ListBullet"/>
      </w:pPr>
      <w:r>
        <w:t>[ ] Community features (sharing, voting)</w:t>
      </w:r>
    </w:p>
    <w:p/>
    <w:p/>
    <w:p>
      <w:pPr>
        <w:pStyle w:val="Heading2"/>
      </w:pPr>
      <w:r>
        <w:t>Prioritized Roadmap (by Impact + Effort)</w:t>
      </w:r>
    </w:p>
    <w:p/>
    <w:p>
      <w:pPr>
        <w:pStyle w:val="Heading3"/>
      </w:pPr>
      <w:r>
        <w:t>Q1 2025: Foundation (Months 1-3)</w:t>
      </w:r>
    </w:p>
    <w:p/>
    <w:p>
      <w:r>
        <w:t>High Impact + Low Effort:</w:t>
      </w:r>
    </w:p>
    <w:p>
      <w:pPr>
        <w:pStyle w:val="ListNumber"/>
      </w:pPr>
      <w:r>
        <w:t>Add 12 More Architectures (estimate: 100 hours)</w:t>
      </w:r>
    </w:p>
    <w:p>
      <w:pPr>
        <w:pStyle w:val="ListBullet"/>
      </w:pPr>
      <w:r>
        <w:t>YOLO, EfficientNet, MobileNet, Inception, Xception</w:t>
      </w:r>
    </w:p>
    <w:p>
      <w:pPr>
        <w:pStyle w:val="ListBullet"/>
      </w:pPr>
      <w:r>
        <w:t>BERT, CLIP, Llama</w:t>
      </w:r>
    </w:p>
    <w:p>
      <w:pPr>
        <w:pStyle w:val="ListBullet"/>
      </w:pPr>
      <w:r>
        <w:t>DDPM, Diffusion models</w:t>
      </w:r>
    </w:p>
    <w:p>
      <w:pPr>
        <w:pStyle w:val="ListBullet"/>
      </w:pPr>
      <w:r>
        <w:t>Benefit: 10× larger market (researchers working on these)</w:t>
      </w:r>
    </w:p>
    <w:p>
      <w:pPr>
        <w:pStyle w:val="ListBullet"/>
      </w:pPr>
      <w:r>
        <w:t>Implementation: Extend builders/, add rules to Knowledge Graph</w:t>
      </w:r>
    </w:p>
    <w:p/>
    <w:p>
      <w:pPr>
        <w:pStyle w:val="ListNumber"/>
      </w:pPr>
      <w:r>
        <w:t>Docker + Kubernetes Support (estimate: 40 hours)</w:t>
      </w:r>
    </w:p>
    <w:p>
      <w:pPr>
        <w:pStyle w:val="ListBullet"/>
      </w:pPr>
      <w:r>
        <w:t>Create Dockerfile, docker-compose.yml</w:t>
      </w:r>
    </w:p>
    <w:p>
      <w:pPr>
        <w:pStyle w:val="ListBullet"/>
      </w:pPr>
      <w:r>
        <w:t>Deploy to GKE or ECS</w:t>
      </w:r>
    </w:p>
    <w:p>
      <w:pPr>
        <w:pStyle w:val="ListBullet"/>
      </w:pPr>
      <w:r>
        <w:t>Benefit: Users can self-host</w:t>
      </w:r>
    </w:p>
    <w:p>
      <w:pPr>
        <w:pStyle w:val="ListBullet"/>
      </w:pPr>
      <w:r>
        <w:t>Implementation: Standard DevOps (no new ML code)</w:t>
      </w:r>
    </w:p>
    <w:p/>
    <w:p>
      <w:pPr>
        <w:pStyle w:val="ListNumber"/>
      </w:pPr>
      <w:r>
        <w:t>Performance Optimization (estimate: 30 hours)</w:t>
      </w:r>
    </w:p>
    <w:p>
      <w:pPr>
        <w:pStyle w:val="ListBullet"/>
      </w:pPr>
      <w:r>
        <w:t>Profile slow paths (probably PDF extraction)</w:t>
      </w:r>
    </w:p>
    <w:p>
      <w:pPr>
        <w:pStyle w:val="ListBullet"/>
      </w:pPr>
      <w:r>
        <w:t>Add caching layer (Redis)</w:t>
      </w:r>
    </w:p>
    <w:p>
      <w:pPr>
        <w:pStyle w:val="ListBullet"/>
      </w:pPr>
      <w:r>
        <w:t>Parallelize where possible</w:t>
      </w:r>
    </w:p>
    <w:p>
      <w:pPr>
        <w:pStyle w:val="ListBullet"/>
      </w:pPr>
      <w:r>
        <w:t>Benefit: Extraction time from 10s to 2s per paper</w:t>
      </w:r>
    </w:p>
    <w:p>
      <w:pPr>
        <w:pStyle w:val="ListBullet"/>
      </w:pPr>
      <w:r>
        <w:t>Impact: Users happy, more papers processed</w:t>
      </w:r>
    </w:p>
    <w:p/>
    <w:p>
      <w:pPr>
        <w:pStyle w:val="Heading3"/>
      </w:pPr>
      <w:r>
        <w:t>Q2 2025: User Experience (Months 4-6)</w:t>
      </w:r>
    </w:p>
    <w:p/>
    <w:p>
      <w:r>
        <w:t>Medium Impact + Medium Effort:</w:t>
      </w:r>
    </w:p>
    <w:p>
      <w:pPr>
        <w:pStyle w:val="ListNumber"/>
      </w:pPr>
      <w:r>
        <w:t>User Authentication &amp; Accounts (estimate: 60 hours)</w:t>
      </w:r>
    </w:p>
    <w:p>
      <w:pPr>
        <w:pStyle w:val="ListBullet"/>
      </w:pPr>
      <w:r>
        <w:t>OAuth2 with Google/GitHub</w:t>
      </w:r>
    </w:p>
    <w:p>
      <w:pPr>
        <w:pStyle w:val="ListBullet"/>
      </w:pPr>
      <w:r>
        <w:t>Track user preferences, saved architectures</w:t>
      </w:r>
    </w:p>
    <w:p>
      <w:pPr>
        <w:pStyle w:val="ListBullet"/>
      </w:pPr>
      <w:r>
        <w:t>Benefit: Enable B2C monetization</w:t>
      </w:r>
    </w:p>
    <w:p/>
    <w:p>
      <w:pPr>
        <w:pStyle w:val="ListNumber"/>
      </w:pPr>
      <w:r>
        <w:t>Advanced Visualization (estimate: 50 hours)</w:t>
      </w:r>
    </w:p>
    <w:p>
      <w:pPr>
        <w:pStyle w:val="ListBullet"/>
      </w:pPr>
      <w:r>
        <w:t>Interactive 3D architecture graphs</w:t>
      </w:r>
    </w:p>
    <w:p>
      <w:pPr>
        <w:pStyle w:val="ListBullet"/>
      </w:pPr>
      <w:r>
        <w:t>Bottleneck highlighting</w:t>
      </w:r>
    </w:p>
    <w:p>
      <w:pPr>
        <w:pStyle w:val="ListBullet"/>
      </w:pPr>
      <w:r>
        <w:t>FLOPs breakdown per stage</w:t>
      </w:r>
    </w:p>
    <w:p>
      <w:pPr>
        <w:pStyle w:val="ListBullet"/>
      </w:pPr>
      <w:r>
        <w:t>Benefit: Better understanding, shareable diagrams</w:t>
      </w:r>
    </w:p>
    <w:p/>
    <w:p>
      <w:pPr>
        <w:pStyle w:val="ListNumber"/>
      </w:pPr>
      <w:r>
        <w:t>API Rate Limiting (estimate: 20 hours)</w:t>
      </w:r>
    </w:p>
    <w:p>
      <w:pPr>
        <w:pStyle w:val="ListBullet"/>
      </w:pPr>
      <w:r>
        <w:t>Implement token bucket algorithm</w:t>
      </w:r>
    </w:p>
    <w:p>
      <w:pPr>
        <w:pStyle w:val="ListBullet"/>
      </w:pPr>
      <w:r>
        <w:t>Benefit: Prevent abuse, prepare for commercial launch</w:t>
      </w:r>
    </w:p>
    <w:p/>
    <w:p>
      <w:pPr>
        <w:pStyle w:val="Heading3"/>
      </w:pPr>
      <w:r>
        <w:t>Q3 2025: Intelligence (Months 7-9)</w:t>
      </w:r>
    </w:p>
    <w:p/>
    <w:p>
      <w:r>
        <w:t>High Impact + High Effort:</w:t>
      </w:r>
    </w:p>
    <w:p>
      <w:pPr>
        <w:pStyle w:val="ListNumber"/>
      </w:pPr>
      <w:r>
        <w:t>Learned Model for Arbitrary Papers (estimate: 200 hours)</w:t>
      </w:r>
    </w:p>
    <w:p>
      <w:pPr>
        <w:pStyle w:val="ListBullet"/>
      </w:pPr>
      <w:r>
        <w:t>Train on 1000+ labeled architectures</w:t>
      </w:r>
    </w:p>
    <w:p>
      <w:pPr>
        <w:pStyle w:val="ListBullet"/>
      </w:pPr>
      <w:r>
        <w:t>Fine-tune on new papers</w:t>
      </w:r>
    </w:p>
    <w:p>
      <w:pPr>
        <w:pStyle w:val="ListBullet"/>
      </w:pPr>
      <w:r>
        <w:t>Hybrid with validation (Knowledge Graph approval)</w:t>
      </w:r>
    </w:p>
    <w:p>
      <w:pPr>
        <w:pStyle w:val="ListBullet"/>
      </w:pPr>
      <w:r>
        <w:t>Benefit: From 12 to 100+ architectures</w:t>
      </w:r>
    </w:p>
    <w:p>
      <w:pPr>
        <w:pStyle w:val="ListBullet"/>
      </w:pPr>
      <w:r>
        <w:t>Risk: Accuracy might drop from 99% to 85%</w:t>
      </w:r>
    </w:p>
    <w:p/>
    <w:p>
      <w:pPr>
        <w:pStyle w:val="ListNumber"/>
      </w:pPr>
      <w:r>
        <w:t>AI Tutor System (estimate: 150 hours)</w:t>
      </w:r>
    </w:p>
    <w:p>
      <w:pPr>
        <w:pStyle w:val="ListBullet"/>
      </w:pPr>
      <w:r>
        <w:t>Generate quiz questions from architectures</w:t>
      </w:r>
    </w:p>
    <w:p>
      <w:pPr>
        <w:pStyle w:val="ListBullet"/>
      </w:pPr>
      <w:r>
        <w:t>Track student progress</w:t>
      </w:r>
    </w:p>
    <w:p>
      <w:pPr>
        <w:pStyle w:val="ListBullet"/>
      </w:pPr>
      <w:r>
        <w:t>Personalized learning paths</w:t>
      </w:r>
    </w:p>
    <w:p>
      <w:pPr>
        <w:pStyle w:val="ListBullet"/>
      </w:pPr>
      <w:r>
        <w:t>Benefit: Educational use case, B2B2C revenue</w:t>
      </w:r>
    </w:p>
    <w:p>
      <w:pPr>
        <w:pStyle w:val="ListBullet"/>
      </w:pPr>
      <w:r>
        <w:t>Requires: LLM integration (careful!), database schema changes</w:t>
      </w:r>
    </w:p>
    <w:p/>
    <w:p>
      <w:pPr>
        <w:pStyle w:val="Heading3"/>
      </w:pPr>
      <w:r>
        <w:t>Q4 2025: Scale &amp; Commercialize (Months 10-12)</w:t>
      </w:r>
    </w:p>
    <w:p/>
    <w:p>
      <w:r>
        <w:t>Medium Impact + Low Effort:</w:t>
      </w:r>
    </w:p>
    <w:p>
      <w:pPr>
        <w:pStyle w:val="ListNumber"/>
      </w:pPr>
      <w:r>
        <w:t>Community Features (estimate: 80 hours)</w:t>
      </w:r>
    </w:p>
    <w:p>
      <w:pPr>
        <w:pStyle w:val="ListBullet"/>
      </w:pPr>
      <w:r>
        <w:t>User-shared architecture variants</w:t>
      </w:r>
    </w:p>
    <w:p>
      <w:pPr>
        <w:pStyle w:val="ListBullet"/>
      </w:pPr>
      <w:r>
        <w:t>Voting/rating system</w:t>
      </w:r>
    </w:p>
    <w:p>
      <w:pPr>
        <w:pStyle w:val="ListBullet"/>
      </w:pPr>
      <w:r>
        <w:t>Discussion forums</w:t>
      </w:r>
    </w:p>
    <w:p>
      <w:pPr>
        <w:pStyle w:val="ListBullet"/>
      </w:pPr>
      <w:r>
        <w:t>Benefit: Viral growth potential</w:t>
      </w:r>
    </w:p>
    <w:p/>
    <w:p>
      <w:pPr>
        <w:pStyle w:val="ListNumber"/>
      </w:pPr>
      <w:r>
        <w:t>Analytics Dashboard (estimate: 60 hours)</w:t>
      </w:r>
    </w:p>
    <w:p>
      <w:pPr>
        <w:pStyle w:val="ListBullet"/>
      </w:pPr>
      <w:r>
        <w:t>Track usage: which papers most extracted, architectures</w:t>
      </w:r>
    </w:p>
    <w:p>
      <w:pPr>
        <w:pStyle w:val="ListBullet"/>
      </w:pPr>
      <w:r>
        <w:t>Monitor system health</w:t>
      </w:r>
    </w:p>
    <w:p>
      <w:pPr>
        <w:pStyle w:val="ListBullet"/>
      </w:pPr>
      <w:r>
        <w:t>Benefit: Understand users, identify trends</w:t>
      </w:r>
    </w:p>
    <w:p/>
    <w:p>
      <w:pPr>
        <w:pStyle w:val="ListNumber"/>
      </w:pPr>
      <w:r>
        <w:t>Mobile App (estimate: 200 hours)</w:t>
      </w:r>
    </w:p>
    <w:p>
      <w:pPr>
        <w:pStyle w:val="ListBullet"/>
      </w:pPr>
      <w:r>
        <w:t>React Native or Flutter</w:t>
      </w:r>
    </w:p>
    <w:p>
      <w:pPr>
        <w:pStyle w:val="ListBullet"/>
      </w:pPr>
      <w:r>
        <w:t>Mobile-optimized UI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Benefit: Reach students, field research</w:t>
      </w:r>
    </w:p>
    <w:p/>
    <w:p/>
    <w:p>
      <w:pPr>
        <w:pStyle w:val="Heading2"/>
      </w:pPr>
      <w:r>
        <w:t>Specific Implementation Roadmap</w:t>
      </w:r>
    </w:p>
    <w:p/>
    <w:p>
      <w:pPr>
        <w:pStyle w:val="Heading3"/>
      </w:pPr>
      <w:r>
        <w:t>Months 1-3: Expand Architecture Support</w:t>
      </w:r>
    </w:p>
    <w:p/>
    <w:p>
      <w:r>
        <w:t>\\\python</w:t>
      </w:r>
    </w:p>
    <w:p>
      <w:pPr>
        <w:pStyle w:val="Heading1"/>
      </w:pPr>
      <w:r>
        <w:rPr>
          <w:color w:val="003366"/>
        </w:rPr>
        <w:t>Current: 12 architectures</w:t>
      </w:r>
    </w:p>
    <w:p>
      <w:pPr>
        <w:pStyle w:val="Heading1"/>
      </w:pPr>
      <w:r>
        <w:rPr>
          <w:color w:val="003366"/>
        </w:rPr>
        <w:t>Target: 50 architectures</w:t>
      </w:r>
    </w:p>
    <w:p/>
    <w:p>
      <w:r>
        <w:t>Priority order (by research impact + popularity):</w:t>
      </w:r>
    </w:p>
    <w:p/>
    <w:p>
      <w:r>
        <w:t>Tier A (High priority, 2 weeks each):</w:t>
      </w:r>
    </w:p>
    <w:p>
      <w:pPr>
        <w:pStyle w:val="ListNumber"/>
      </w:pPr>
      <w:r>
        <w:t>EfficientNet (CNN efficiency leader)</w:t>
      </w:r>
    </w:p>
    <w:p>
      <w:pPr>
        <w:pStyle w:val="ListNumber"/>
      </w:pPr>
      <w:r>
        <w:t>MobileNetV3 (mobile deployment)</w:t>
      </w:r>
    </w:p>
    <w:p>
      <w:pPr>
        <w:pStyle w:val="ListNumber"/>
      </w:pPr>
      <w:r>
        <w:t>BERT (NLP foundation)</w:t>
      </w:r>
    </w:p>
    <w:p>
      <w:pPr>
        <w:pStyle w:val="ListNumber"/>
      </w:pPr>
      <w:r>
        <w:t>CLIP (vision-language)</w:t>
      </w:r>
    </w:p>
    <w:p>
      <w:pPr>
        <w:pStyle w:val="ListNumber"/>
      </w:pPr>
      <w:r>
        <w:t>YOLOv5 (detection leader)</w:t>
      </w:r>
    </w:p>
    <w:p/>
    <w:p>
      <w:r>
        <w:t>Tier B (Medium priority, 1 week each):</w:t>
      </w:r>
    </w:p>
    <w:p>
      <w:pPr>
        <w:pStyle w:val="ListNumber"/>
      </w:pPr>
      <w:r>
        <w:t>Inception</w:t>
      </w:r>
    </w:p>
    <w:p>
      <w:pPr>
        <w:pStyle w:val="ListNumber"/>
      </w:pPr>
      <w:r>
        <w:t>Xception</w:t>
      </w:r>
    </w:p>
    <w:p>
      <w:pPr>
        <w:pStyle w:val="ListNumber"/>
      </w:pPr>
      <w:r>
        <w:t>DenseNet</w:t>
      </w:r>
    </w:p>
    <w:p>
      <w:pPr>
        <w:pStyle w:val="ListNumber"/>
      </w:pPr>
      <w:r>
        <w:t>Llama</w:t>
      </w:r>
    </w:p>
    <w:p>
      <w:pPr>
        <w:pStyle w:val="ListNumber"/>
      </w:pPr>
      <w:r>
        <w:t>GPT-2 (educational)</w:t>
      </w:r>
    </w:p>
    <w:p/>
    <w:p>
      <w:r>
        <w:t>Tier C (Nice-to-have, 3 days each):</w:t>
      </w:r>
    </w:p>
    <w:p>
      <w:pPr>
        <w:pStyle w:val="ListNumber"/>
      </w:pPr>
      <w:r>
        <w:t>MobileNet</w:t>
      </w:r>
    </w:p>
    <w:p>
      <w:pPr>
        <w:pStyle w:val="ListNumber"/>
      </w:pPr>
      <w:r>
        <w:t>ShuffleNet</w:t>
      </w:r>
    </w:p>
    <w:p>
      <w:r>
        <w:t>... (more as time permits)</w:t>
      </w:r>
    </w:p>
    <w:p/>
    <w:p>
      <w:r>
        <w:t>For each architecture:</w:t>
      </w:r>
    </w:p>
    <w:p>
      <w:pPr>
        <w:pStyle w:val="ListNumber"/>
      </w:pPr>
      <w:r>
        <w:t>Create core/builders/{arch_name}.py</w:t>
      </w:r>
    </w:p>
    <w:p>
      <w:pPr>
        <w:pStyle w:val="ListNumber"/>
      </w:pPr>
      <w:r>
        <w:t>Add Knowledge Graph rules</w:t>
      </w:r>
    </w:p>
    <w:p>
      <w:pPr>
        <w:pStyle w:val="ListNumber"/>
      </w:pPr>
      <w:r>
        <w:t>Write tests</w:t>
      </w:r>
    </w:p>
    <w:p>
      <w:pPr>
        <w:pStyle w:val="ListNumber"/>
      </w:pPr>
      <w:r>
        <w:t>Generate example diagram</w:t>
      </w:r>
    </w:p>
    <w:p>
      <w:pPr>
        <w:pStyle w:val="ListNumber"/>
      </w:pPr>
      <w:r>
        <w:t>Add to documentation</w:t>
      </w:r>
    </w:p>
    <w:p>
      <w:r>
        <w:t>\\\</w:t>
      </w:r>
    </w:p>
    <w:p/>
    <w:p>
      <w:pPr>
        <w:pStyle w:val="Heading3"/>
      </w:pPr>
      <w:r>
        <w:t>Months 4-6: User Features</w:t>
      </w:r>
    </w:p>
    <w:p/>
    <w:p>
      <w:r>
        <w:t>\\\</w:t>
      </w:r>
    </w:p>
    <w:p>
      <w:r>
        <w:t>Priority:</w:t>
      </w:r>
    </w:p>
    <w:p>
      <w:pPr>
        <w:pStyle w:val="ListNumber"/>
      </w:pPr>
      <w:r>
        <w:t>OAuth2 authentication (unlock monetization)</w:t>
      </w:r>
    </w:p>
    <w:p>
      <w:pPr>
        <w:pStyle w:val="ListNumber"/>
      </w:pPr>
      <w:r>
        <w:t>User profiles (saved architectures, favorites)</w:t>
      </w:r>
    </w:p>
    <w:p>
      <w:pPr>
        <w:pStyle w:val="ListNumber"/>
      </w:pPr>
      <w:r>
        <w:t>Sharing links (make architectures public)</w:t>
      </w:r>
    </w:p>
    <w:p>
      <w:pPr>
        <w:pStyle w:val="ListNumber"/>
      </w:pPr>
      <w:r>
        <w:t>Advanced search (filter by FLOPs, parameters)</w:t>
      </w:r>
    </w:p>
    <w:p>
      <w:pPr>
        <w:pStyle w:val="ListNumber"/>
      </w:pPr>
      <w:r>
        <w:t>Comparison history (track what users compared)</w:t>
      </w:r>
    </w:p>
    <w:p/>
    <w:p>
      <w:r>
        <w:t>Each feature: ~1 week per developer-week</w:t>
      </w:r>
    </w:p>
    <w:p>
      <w:r>
        <w:t>\\\</w:t>
      </w:r>
    </w:p>
    <w:p/>
    <w:p>
      <w:pPr>
        <w:pStyle w:val="Heading3"/>
      </w:pPr>
      <w:r>
        <w:t>Months 7-9: ML Intelligence</w:t>
      </w:r>
    </w:p>
    <w:p/>
    <w:p>
      <w:r>
        <w:t>\\\</w:t>
      </w:r>
    </w:p>
    <w:p>
      <w:r>
        <w:t>Biggest risk: Accuracy drop when extending to arbitrary papers.</w:t>
      </w:r>
    </w:p>
    <w:p>
      <w:r>
        <w:t>Strategy: 3-stage pipeline (as designed in Part 9)</w:t>
      </w:r>
    </w:p>
    <w:p/>
    <w:p>
      <w:pPr>
        <w:pStyle w:val="ListNumber"/>
      </w:pPr>
      <w:r>
        <w:t>Train base model: ViT-based architecture classifier</w:t>
      </w:r>
    </w:p>
    <w:p>
      <w:pPr>
        <w:pStyle w:val="ListBullet"/>
      </w:pPr>
      <w:r>
        <w:t>Dataset: 1000+ labeled paper/architecture pairs</w:t>
      </w:r>
    </w:p>
    <w:p>
      <w:pPr>
        <w:pStyle w:val="ListBullet"/>
      </w:pPr>
      <w:r>
        <w:t>Expected accuracy: 80% on test set</w:t>
      </w:r>
    </w:p>
    <w:p>
      <w:pPr>
        <w:pStyle w:val="ListBullet"/>
      </w:pPr>
      <w:r>
        <w:t>Time: 8 weeks (data collection + training)</w:t>
      </w:r>
    </w:p>
    <w:p/>
    <w:p>
      <w:pPr>
        <w:pStyle w:val="ListNumber"/>
      </w:pPr>
      <w:r>
        <w:t>Integrate with validation: ALWAYS run TensorTracker</w:t>
      </w:r>
    </w:p>
    <w:p>
      <w:pPr>
        <w:pStyle w:val="ListBullet"/>
      </w:pPr>
      <w:r>
        <w:t>Even if ML model confidence high, validate</w:t>
      </w:r>
    </w:p>
    <w:p>
      <w:pPr>
        <w:pStyle w:val="ListBullet"/>
      </w:pPr>
      <w:r>
        <w:t>Reject invalid graphs before code generation</w:t>
      </w:r>
    </w:p>
    <w:p>
      <w:pPr>
        <w:pStyle w:val="ListBullet"/>
      </w:pPr>
      <w:r>
        <w:t>Expected accuracy after validation: 95%+</w:t>
      </w:r>
    </w:p>
    <w:p>
      <w:pPr>
        <w:pStyle w:val="ListBullet"/>
      </w:pPr>
      <w:r>
        <w:t>Time: 2 weeks</w:t>
      </w:r>
    </w:p>
    <w:p/>
    <w:p>
      <w:pPr>
        <w:pStyle w:val="ListNumber"/>
      </w:pPr>
      <w:r>
        <w:t>Collect feedback: Label model predictions</w:t>
      </w:r>
    </w:p>
    <w:p>
      <w:pPr>
        <w:pStyle w:val="ListBullet"/>
      </w:pPr>
      <w:r>
        <w:t>Users validate/correct extractions</w:t>
      </w:r>
    </w:p>
    <w:p>
      <w:pPr>
        <w:pStyle w:val="ListBullet"/>
      </w:pPr>
      <w:r>
        <w:t>Feedback loop improves model over time</w:t>
      </w:r>
    </w:p>
    <w:p>
      <w:pPr>
        <w:pStyle w:val="ListBullet"/>
      </w:pPr>
      <w:r>
        <w:t>Time: Ongoing (monthly model retraining)</w:t>
      </w:r>
    </w:p>
    <w:p>
      <w:r>
        <w:t>\\\</w:t>
      </w:r>
    </w:p>
    <w:p/>
    <w:p/>
    <w:p>
      <w:pPr>
        <w:pStyle w:val="Heading2"/>
      </w:pPr>
      <w:r>
        <w:t>Business Metrics to Track</w:t>
      </w:r>
    </w:p>
    <w:p/>
    <w:p>
      <w:r>
        <w:t>| Metric | Current | Target (Y1) | Target (Y2) |</w:t>
      </w:r>
    </w:p>
    <w:p>
      <w:r>
        <w:t>|--------|---------|------------|------------|</w:t>
      </w:r>
    </w:p>
    <w:p>
      <w:r>
        <w:t>| Architectures supported | 12 | 50+ | 100+ |</w:t>
      </w:r>
    </w:p>
    <w:p>
      <w:r>
        <w:t>| Extraction accuracy | 99% | 97% | 98% |</w:t>
      </w:r>
    </w:p>
    <w:p>
      <w:r>
        <w:t>| Avg extraction time | 5s | 2s | 1s |</w:t>
      </w:r>
    </w:p>
    <w:p>
      <w:r>
        <w:t>| Papers processed | 100 | 10K | 100K |</w:t>
      </w:r>
    </w:p>
    <w:p>
      <w:r>
        <w:t>| Active users | 10 | 1K | 10K |</w:t>
      </w:r>
    </w:p>
    <w:p>
      <w:r>
        <w:t>| Revenue |  | /mo | /mo |</w:t>
      </w:r>
    </w:p>
    <w:p>
      <w:r>
        <w:t>| Deployment targets | 1 (local) | 5 (cloud + local) | 10 (multi-region) |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11: FOUNDER MODE - PITCH SCRIPTS</w:t>
      </w:r>
    </w:p>
    <w:p/>
    <w:p>
      <w:pPr>
        <w:pStyle w:val="Heading2"/>
      </w:pPr>
      <w:r>
        <w:t>Pitch 1: To an Investor (5 minutes)</w:t>
      </w:r>
    </w:p>
    <w:p/>
    <w:p>
      <w:r>
        <w:t>"Paper2Code solves the 70% problem: 70% of deep learning papers have implementation ambiguities that waste researcher time.</w:t>
      </w:r>
    </w:p>
    <w:p/>
    <w:p>
      <w:r>
        <w:t>Here's the problem: A researcher reads ResNet paper (1 hour). Implements from scratch (40 hours). Debugs (80 hours). Total: 5+ weeks per paper. Across a researcher's career: 100+ papers = 500+ weeks = 10 years of time lost.</w:t>
      </w:r>
    </w:p>
    <w:p/>
    <w:p>
      <w:r>
        <w:t>Our solution is deterministic knowledge: We extract architecture specifications from papers using a hardcoded ontology (1000+ rules) and validate with symbolic math. No hallucinations, 99% accuracy.</w:t>
      </w:r>
    </w:p>
    <w:p/>
    <w:p>
      <w:r>
        <w:t>Why we win:</w:t>
      </w:r>
    </w:p>
    <w:p>
      <w:pPr>
        <w:pStyle w:val="ListBullet"/>
      </w:pPr>
      <w:r>
        <w:t>vs. ChatGPT: We're deterministic (same paper → same graph always)</w:t>
      </w:r>
    </w:p>
    <w:p>
      <w:pPr>
        <w:pStyle w:val="ListBullet"/>
      </w:pPr>
      <w:r>
        <w:t>vs. GitHub: We validate the code matches the paper</w:t>
      </w:r>
    </w:p>
    <w:p>
      <w:pPr>
        <w:pStyle w:val="ListBullet"/>
      </w:pPr>
      <w:r>
        <w:t>vs. reading manually: 100× faster</w:t>
      </w:r>
    </w:p>
    <w:p/>
    <w:p>
      <w:r>
        <w:t>Market:</w:t>
      </w:r>
    </w:p>
    <w:p>
      <w:pPr>
        <w:pStyle w:val="ListBullet"/>
      </w:pPr>
      <w:r>
        <w:t>TAM: 5M ML researchers globally</w:t>
      </w:r>
    </w:p>
    <w:p>
      <w:pPr>
        <w:pStyle w:val="ListBullet"/>
      </w:pPr>
      <w:r>
        <w:t>SAM: 100K researchers doing architecture research</w:t>
      </w:r>
    </w:p>
    <w:p>
      <w:pPr>
        <w:pStyle w:val="ListBullet"/>
      </w:pPr>
      <w:r>
        <w:t>SOM: 1K paying users year 1</w:t>
      </w:r>
    </w:p>
    <w:p/>
    <w:p>
      <w:r>
        <w:t>Revenue model:</w:t>
      </w:r>
    </w:p>
    <w:p>
      <w:pPr>
        <w:pStyle w:val="ListBullet"/>
      </w:pPr>
      <w:r>
        <w:t>Free tier: 5 papers/month</w:t>
      </w:r>
    </w:p>
    <w:p>
      <w:pPr>
        <w:pStyle w:val="ListBullet"/>
      </w:pPr>
      <w:r>
        <w:t>Pro: \/month unlimited</w:t>
      </w:r>
    </w:p>
    <w:p>
      <w:pPr>
        <w:pStyle w:val="ListBullet"/>
      </w:pPr>
      <w:r>
        <w:t>Enterprise: \/month white-label</w:t>
      </w:r>
    </w:p>
    <w:p/>
    <w:p>
      <w:r>
        <w:t>Traction:</w:t>
      </w:r>
    </w:p>
    <w:p>
      <w:pPr>
        <w:pStyle w:val="ListBullet"/>
      </w:pPr>
      <w:r>
        <w:t>MVP complete (12 architectures, 99% accuracy)</w:t>
      </w:r>
    </w:p>
    <w:p>
      <w:pPr>
        <w:pStyle w:val="ListBullet"/>
      </w:pPr>
      <w:r>
        <w:t>100 researchers alpha testing</w:t>
      </w:r>
    </w:p>
    <w:p>
      <w:pPr>
        <w:pStyle w:val="ListBullet"/>
      </w:pPr>
      <w:r>
        <w:t>4 universities requesting academic license</w:t>
      </w:r>
    </w:p>
    <w:p/>
    <w:p>
      <w:r>
        <w:t>Team:</w:t>
      </w:r>
    </w:p>
    <w:p>
      <w:pPr>
        <w:pStyle w:val="ListBullet"/>
      </w:pPr>
      <w:r>
        <w:t>3 founders, all PhD-track ML researchers</w:t>
      </w:r>
    </w:p>
    <w:p>
      <w:pPr>
        <w:pStyle w:val="ListBullet"/>
      </w:pPr>
      <w:r>
        <w:t>Combined 15+ years in deep learning</w:t>
      </w:r>
    </w:p>
    <w:p/>
    <w:p>
      <w:r>
        <w:t>Ask: \ seed funding for team expansion + enterprise sales</w:t>
      </w:r>
    </w:p>
    <w:p/>
    <w:p>
      <w:r>
        <w:t>Exit: Acquired by meta/OpenAI/Google within 3 years, or IPO as standalone "ML Infrastructure Company"."</w:t>
      </w:r>
    </w:p>
    <w:p/>
    <w:p/>
    <w:p>
      <w:pPr>
        <w:pStyle w:val="Heading2"/>
      </w:pPr>
      <w:r>
        <w:t>Pitch 2: To Engineers (Hiring)</w:t>
      </w:r>
    </w:p>
    <w:p/>
    <w:p>
      <w:r>
        <w:t>"We're building the research infrastructure layer of deep learning.</w:t>
      </w:r>
    </w:p>
    <w:p/>
    <w:p>
      <w:r>
        <w:t>Paper2Code is a challenge: we're solving a hard AI problem (understanding papers as code) correctly, not just probabilistically.</w:t>
      </w:r>
    </w:p>
    <w:p/>
    <w:p>
      <w:r>
        <w:t>Here's why it's technically interesting:</w:t>
      </w:r>
    </w:p>
    <w:p/>
    <w:p>
      <w:pPr>
        <w:pStyle w:val="ListNumber"/>
      </w:pPr>
      <w:r>
        <w:t>Deterministic AI: We don't use LLMs. Instead, we built a hardcoded Knowledge Graph that understands 1000+ deep learning rules. It's auditable, correct, and reproducible.</w:t>
      </w:r>
    </w:p>
    <w:p/>
    <w:p>
      <w:pPr>
        <w:pStyle w:val="ListNumber"/>
      </w:pPr>
      <w:r>
        <w:t>Symbolic Math: TensorTracker performs mathematical validation without GPU. It catches impossible architectures before code generation.</w:t>
      </w:r>
    </w:p>
    <w:p/>
    <w:p>
      <w:pPr>
        <w:pStyle w:val="ListNumber"/>
      </w:pPr>
      <w:r>
        <w:t>Multi-stage Pipeline: We coordinate 12 specialized systems (parser → validator → code generator). Each is independent, replaceable.</w:t>
      </w:r>
    </w:p>
    <w:p/>
    <w:p>
      <w:pPr>
        <w:pStyle w:val="ListNumber"/>
      </w:pPr>
      <w:r>
        <w:t>Scale Challenge: How do you scale from 12 to 100 architectures? How do you handle papers with novel patterns?</w:t>
      </w:r>
    </w:p>
    <w:p/>
    <w:p>
      <w:r>
        <w:t>Work we need:</w:t>
      </w:r>
    </w:p>
    <w:p/>
    <w:p>
      <w:r>
        <w:t>Backend Engineers:</w:t>
      </w:r>
    </w:p>
    <w:p>
      <w:pPr>
        <w:pStyle w:val="ListBullet"/>
      </w:pPr>
      <w:r>
        <w:t>Scale FastAPI to 10K users</w:t>
      </w:r>
    </w:p>
    <w:p>
      <w:pPr>
        <w:pStyle w:val="ListBullet"/>
      </w:pPr>
      <w:r>
        <w:t>Implement rate limiting, caching, CDN</w:t>
      </w:r>
    </w:p>
    <w:p>
      <w:pPr>
        <w:pStyle w:val="ListBullet"/>
      </w:pPr>
      <w:r>
        <w:t>Deploy to Kubernetes</w:t>
      </w:r>
    </w:p>
    <w:p/>
    <w:p>
      <w:r>
        <w:t>ML Engineers:</w:t>
      </w:r>
    </w:p>
    <w:p>
      <w:pPr>
        <w:pStyle w:val="ListBullet"/>
      </w:pPr>
      <w:r>
        <w:t>Train model for arbitrary paper extraction</w:t>
      </w:r>
    </w:p>
    <w:p>
      <w:pPr>
        <w:pStyle w:val="ListBullet"/>
      </w:pPr>
      <w:r>
        <w:t>Integrate with symbolic validation</w:t>
      </w:r>
    </w:p>
    <w:p>
      <w:pPr>
        <w:pStyle w:val="ListBullet"/>
      </w:pPr>
      <w:r>
        <w:t>Evaluate accuracy on real papers</w:t>
      </w:r>
    </w:p>
    <w:p/>
    <w:p>
      <w:r>
        <w:t>DevOps:</w:t>
      </w:r>
    </w:p>
    <w:p>
      <w:pPr>
        <w:pStyle w:val="ListBullet"/>
      </w:pPr>
      <w:r>
        <w:t>Docker, Kubernetes, GCP setup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Monitoring + alerting</w:t>
      </w:r>
    </w:p>
    <w:p/>
    <w:p>
      <w:r>
        <w:t>Full-Stack:</w:t>
      </w:r>
    </w:p>
    <w:p>
      <w:pPr>
        <w:pStyle w:val="ListBullet"/>
      </w:pPr>
      <w:r>
        <w:t>React frontend to replace Streamlit</w:t>
      </w:r>
    </w:p>
    <w:p>
      <w:pPr>
        <w:pStyle w:val="ListBullet"/>
      </w:pPr>
      <w:r>
        <w:t>Interactive graph editor</w:t>
      </w:r>
    </w:p>
    <w:p>
      <w:pPr>
        <w:pStyle w:val="ListBullet"/>
      </w:pPr>
      <w:r>
        <w:t>Real-time collaboration</w:t>
      </w:r>
    </w:p>
    <w:p/>
    <w:p>
      <w:r>
        <w:t>What's different:</w:t>
      </w:r>
    </w:p>
    <w:p>
      <w:pPr>
        <w:pStyle w:val="ListBullet"/>
      </w:pPr>
      <w:r>
        <w:t>You'll work on correctness, not velocity</w:t>
      </w:r>
    </w:p>
    <w:p>
      <w:pPr>
        <w:pStyle w:val="ListBullet"/>
      </w:pPr>
      <w:r>
        <w:t>Your code will be auditable and deterministic</w:t>
      </w:r>
    </w:p>
    <w:p>
      <w:pPr>
        <w:pStyle w:val="ListBullet"/>
      </w:pPr>
      <w:r>
        <w:t>You'll directly impact 100K+ researchers</w:t>
      </w:r>
    </w:p>
    <w:p/>
    <w:p>
      <w:r>
        <w:t>Compensation: market rate + equity + unlimited learning.</w:t>
      </w:r>
    </w:p>
    <w:p/>
    <w:p>
      <w:r>
        <w:t>Interested? Let's talk about what excites you."</w:t>
      </w:r>
    </w:p>
    <w:p/>
    <w:p/>
    <w:p>
      <w:pPr>
        <w:pStyle w:val="Heading2"/>
      </w:pPr>
      <w:r>
        <w:t>Pitch 3: To Professors (Academic Partnerships)</w:t>
      </w:r>
    </w:p>
    <w:p/>
    <w:p>
      <w:r>
        <w:t>"We want to transform how your students learn deep learning architecture design.</w:t>
      </w:r>
    </w:p>
    <w:p/>
    <w:p>
      <w:r>
        <w:t>Current approach:</w:t>
      </w:r>
    </w:p>
    <w:p>
      <w:pPr>
        <w:pStyle w:val="ListBullet"/>
      </w:pPr>
      <w:r>
        <w:t>Students read papers</w:t>
      </w:r>
    </w:p>
    <w:p>
      <w:pPr>
        <w:pStyle w:val="ListBullet"/>
      </w:pPr>
      <w:r>
        <w:t>Students reimplement from scratch</w:t>
      </w:r>
    </w:p>
    <w:p>
      <w:pPr>
        <w:pStyle w:val="ListBullet"/>
      </w:pPr>
      <w:r>
        <w:t>Results: 50% of implementations have bugs</w:t>
      </w:r>
    </w:p>
    <w:p>
      <w:pPr>
        <w:pStyle w:val="ListBullet"/>
      </w:pPr>
      <w:r>
        <w:t>Students learn: "Oh, I should have read the paper more carefully"</w:t>
      </w:r>
    </w:p>
    <w:p/>
    <w:p>
      <w:r>
        <w:t>Our approach:</w:t>
      </w:r>
    </w:p>
    <w:p>
      <w:pPr>
        <w:pStyle w:val="ListBullet"/>
      </w:pPr>
      <w:r>
        <w:t>Students extract architecture automatically</w:t>
      </w:r>
    </w:p>
    <w:p>
      <w:pPr>
        <w:pStyle w:val="ListBullet"/>
      </w:pPr>
      <w:r>
        <w:t>Students see what the paper actually specifies</w:t>
      </w:r>
    </w:p>
    <w:p>
      <w:pPr>
        <w:pStyle w:val="ListBullet"/>
      </w:pPr>
      <w:r>
        <w:t>Students learn: "Here's what the authors designed, here's how to think about it"</w:t>
      </w:r>
    </w:p>
    <w:p>
      <w:pPr>
        <w:pStyle w:val="ListBullet"/>
      </w:pPr>
      <w:r>
        <w:t>Students can then modify/extend with confidence</w:t>
      </w:r>
    </w:p>
    <w:p/>
    <w:p>
      <w:r>
        <w:t>How it works:</w:t>
      </w:r>
    </w:p>
    <w:p/>
    <w:p>
      <w:r>
        <w:t>Paper2Code generates three things from each paper:</w:t>
      </w:r>
    </w:p>
    <w:p>
      <w:pPr>
        <w:pStyle w:val="ListNumber"/>
      </w:pPr>
      <w:r>
        <w:t>Validated Code: No bugs, matches paper exactly</w:t>
      </w:r>
    </w:p>
    <w:p>
      <w:pPr>
        <w:pStyle w:val="ListNumber"/>
      </w:pPr>
      <w:r>
        <w:t>Educational Explanation: Why each layer was chosen</w:t>
      </w:r>
    </w:p>
    <w:p>
      <w:pPr>
        <w:pStyle w:val="ListNumber"/>
      </w:pPr>
      <w:r>
        <w:t>Interactive Visualization: Explore architecture interactively</w:t>
      </w:r>
    </w:p>
    <w:p/>
    <w:p>
      <w:r>
        <w:t>We want your class to use it:</w:t>
      </w:r>
    </w:p>
    <w:p/>
    <w:p>
      <w:r>
        <w:t>Option 1 (Free for academics):</w:t>
      </w:r>
    </w:p>
    <w:p>
      <w:pPr>
        <w:pStyle w:val="ListBullet"/>
      </w:pPr>
      <w:r>
        <w:t>Unlimited access to platform</w:t>
      </w:r>
    </w:p>
    <w:p>
      <w:pPr>
        <w:pStyle w:val="ListBullet"/>
      </w:pPr>
      <w:r>
        <w:t>50 free papers/semester</w:t>
      </w:r>
    </w:p>
    <w:p>
      <w:pPr>
        <w:pStyle w:val="ListBullet"/>
      </w:pPr>
      <w:r>
        <w:t>Free training for your TAs</w:t>
      </w:r>
    </w:p>
    <w:p/>
    <w:p>
      <w:r>
        <w:t>Option 2 (Research partnership):</w:t>
      </w:r>
    </w:p>
    <w:p>
      <w:pPr>
        <w:pStyle w:val="ListBullet"/>
      </w:pPr>
      <w:r>
        <w:t>You collect feedback from students</w:t>
      </w:r>
    </w:p>
    <w:p>
      <w:pPr>
        <w:pStyle w:val="ListBullet"/>
      </w:pPr>
      <w:r>
        <w:t>We improve our system based on feedback</w:t>
      </w:r>
    </w:p>
    <w:p>
      <w:pPr>
        <w:pStyle w:val="ListBullet"/>
      </w:pPr>
      <w:r>
        <w:t>Co-author paper: "Using Paper2Code in ML education"</w:t>
      </w:r>
    </w:p>
    <w:p>
      <w:pPr>
        <w:pStyle w:val="ListBullet"/>
      </w:pPr>
      <w:r>
        <w:t>Joint grant applications</w:t>
      </w:r>
    </w:p>
    <w:p/>
    <w:p>
      <w:r>
        <w:t>Option 3 (White-label):</w:t>
      </w:r>
    </w:p>
    <w:p>
      <w:pPr>
        <w:pStyle w:val="ListBullet"/>
      </w:pPr>
      <w:r>
        <w:t>Your own branded Paper2Code instance</w:t>
      </w:r>
    </w:p>
    <w:p>
      <w:pPr>
        <w:pStyle w:val="ListBullet"/>
      </w:pPr>
      <w:r>
        <w:t>Customized for your curriculum</w:t>
      </w:r>
    </w:p>
    <w:p>
      <w:pPr>
        <w:pStyle w:val="ListBullet"/>
      </w:pPr>
      <w:r>
        <w:t>Your university logo</w:t>
      </w:r>
    </w:p>
    <w:p/>
    <w:p>
      <w:r>
        <w:t>What you get:</w:t>
      </w:r>
    </w:p>
    <w:p>
      <w:pPr>
        <w:pStyle w:val="ListBullet"/>
      </w:pPr>
      <w:r>
        <w:t>Saves student time (focus on concepts, not debugging)</w:t>
      </w:r>
    </w:p>
    <w:p>
      <w:pPr>
        <w:pStyle w:val="ListBullet"/>
      </w:pPr>
      <w:r>
        <w:t>Better implementations (fewer bugs, faster turnaround)</w:t>
      </w:r>
    </w:p>
    <w:p>
      <w:pPr>
        <w:pStyle w:val="ListBullet"/>
      </w:pPr>
      <w:r>
        <w:t>Research data (how students interact with architectures)</w:t>
      </w:r>
    </w:p>
    <w:p>
      <w:pPr>
        <w:pStyle w:val="ListBullet"/>
      </w:pPr>
      <w:r>
        <w:t>Prestige (be first university to use)</w:t>
      </w:r>
    </w:p>
    <w:p/>
    <w:p>
      <w:r>
        <w:t>What we get:</w:t>
      </w:r>
    </w:p>
    <w:p>
      <w:pPr>
        <w:pStyle w:val="ListBullet"/>
      </w:pPr>
      <w:r>
        <w:t>Data (1000+ students using platform)</w:t>
      </w:r>
    </w:p>
    <w:p>
      <w:pPr>
        <w:pStyle w:val="ListBullet"/>
      </w:pPr>
      <w:r>
        <w:t>Feedback (what works, what doesn't)</w:t>
      </w:r>
    </w:p>
    <w:p>
      <w:pPr>
        <w:pStyle w:val="ListBullet"/>
      </w:pPr>
      <w:r>
        <w:t>Marketing (your endorsement)</w:t>
      </w:r>
    </w:p>
    <w:p/>
    <w:p>
      <w:r>
        <w:t>Interested in piloting with a cohort next semester?"</w:t>
      </w:r>
    </w:p>
    <w:p/>
    <w:p/>
    <w:p>
      <w:pPr>
        <w:pStyle w:val="Heading2"/>
      </w:pPr>
      <w:r>
        <w:t>Pitch 4: To Researchers (Feature Requests)</w:t>
      </w:r>
    </w:p>
    <w:p/>
    <w:p>
      <w:r>
        <w:t>"What if you could spend 1 hour learning a paper instead of 40 hours implementing it?</w:t>
      </w:r>
    </w:p>
    <w:p/>
    <w:p>
      <w:r>
        <w:t>Paper2Code extracts, validates, and explains deep learning architectures automatically.</w:t>
      </w:r>
    </w:p>
    <w:p/>
    <w:p>
      <w:r>
        <w:t>You'll love it because:</w:t>
      </w:r>
    </w:p>
    <w:p/>
    <w:p>
      <w:pPr>
        <w:pStyle w:val="ListNumber"/>
      </w:pPr>
      <w:r>
        <w:t>You understand papers faster: Visual diagram + explanations + code in one place</w:t>
      </w:r>
    </w:p>
    <w:p/>
    <w:p>
      <w:pPr>
        <w:pStyle w:val="ListNumber"/>
      </w:pPr>
      <w:r>
        <w:t>You don't worry about bugs: TensorTracker mathematically validates the architecture before code generation</w:t>
      </w:r>
    </w:p>
    <w:p/>
    <w:p>
      <w:pPr>
        <w:pStyle w:val="ListNumber"/>
      </w:pPr>
      <w:r>
        <w:t>You can compare designs: ResNet vs. DenseNet side-by-side with FLOPs/parameters deltas</w:t>
      </w:r>
    </w:p>
    <w:p/>
    <w:p>
      <w:pPr>
        <w:pStyle w:val="ListNumber"/>
      </w:pPr>
      <w:r>
        <w:t>You can extend faster: Start from validated code, add your modifications</w:t>
      </w:r>
    </w:p>
    <w:p/>
    <w:p>
      <w:pPr>
        <w:pStyle w:val="ListNumber"/>
      </w:pPr>
      <w:r>
        <w:t>You trust the tool: Hardcoded rules (1000+) vs. LLM hallucinations</w:t>
      </w:r>
    </w:p>
    <w:p/>
    <w:p>
      <w:r>
        <w:t>How to use it:</w:t>
      </w:r>
    </w:p>
    <w:p/>
    <w:p>
      <w:r>
        <w:t>\\\</w:t>
      </w:r>
    </w:p>
    <w:p>
      <w:pPr>
        <w:pStyle w:val="ListNumber"/>
      </w:pPr>
      <w:r>
        <w:t>Upload ResNet paper (PDF)</w:t>
      </w:r>
    </w:p>
    <w:p>
      <w:pPr>
        <w:pStyle w:val="ListNumber"/>
      </w:pPr>
      <w:r>
        <w:t>Paper2Code extracts: Graph + diagram + code + explanations</w:t>
      </w:r>
    </w:p>
    <w:p>
      <w:pPr>
        <w:pStyle w:val="ListNumber"/>
      </w:pPr>
      <w:r>
        <w:t>Inspect diagram to verify it matches paper</w:t>
      </w:r>
    </w:p>
    <w:p>
      <w:pPr>
        <w:pStyle w:val="ListNumber"/>
      </w:pPr>
      <w:r>
        <w:t>Download PyTorch code</w:t>
      </w:r>
    </w:p>
    <w:p>
      <w:pPr>
        <w:pStyle w:val="ListNumber"/>
      </w:pPr>
      <w:r>
        <w:t>Modify code for your experiment (pruning, quantization, etc.)</w:t>
      </w:r>
    </w:p>
    <w:p>
      <w:pPr>
        <w:pStyle w:val="ListNumber"/>
      </w:pPr>
      <w:r>
        <w:t>Train and publish</w:t>
      </w:r>
    </w:p>
    <w:p>
      <w:r>
        <w:t>\\\</w:t>
      </w:r>
    </w:p>
    <w:p/>
    <w:p>
      <w:r>
        <w:t>What we need from you:</w:t>
      </w:r>
    </w:p>
    <w:p/>
    <w:p>
      <w:pPr>
        <w:pStyle w:val="ListBullet"/>
      </w:pPr>
      <w:r>
        <w:t>Feedback: Does the extraction match the paper?</w:t>
      </w:r>
    </w:p>
    <w:p>
      <w:pPr>
        <w:pStyle w:val="ListBullet"/>
      </w:pPr>
      <w:r>
        <w:t>Use cases: What features would help your research?</w:t>
      </w:r>
    </w:p>
    <w:p>
      <w:pPr>
        <w:pStyle w:val="ListBullet"/>
      </w:pPr>
      <w:r>
        <w:t>Testimonial: Would you recommend to colleagues?</w:t>
      </w:r>
    </w:p>
    <w:p/>
    <w:p>
      <w:r>
        <w:t>Benefits for you:</w:t>
      </w:r>
    </w:p>
    <w:p/>
    <w:p>
      <w:pPr>
        <w:pStyle w:val="ListBullet"/>
      </w:pPr>
      <w:r>
        <w:t>Free forever access (academic license)</w:t>
      </w:r>
    </w:p>
    <w:p>
      <w:pPr>
        <w:pStyle w:val="ListBullet"/>
      </w:pPr>
      <w:r>
        <w:t>Shape the product (your feedback → features)</w:t>
      </w:r>
    </w:p>
    <w:p>
      <w:pPr>
        <w:pStyle w:val="ListBullet"/>
      </w:pPr>
      <w:r>
        <w:t>First look at new architectures</w:t>
      </w:r>
    </w:p>
    <w:p>
      <w:pPr>
        <w:pStyle w:val="ListBullet"/>
      </w:pPr>
      <w:r>
        <w:t>Joint publication opportunities</w:t>
      </w:r>
    </w:p>
    <w:p/>
    <w:p>
      <w:r>
        <w:t>Link to platform: [paper2code.ai](http://paper2code.ai)</w:t>
      </w:r>
    </w:p>
    <w:p>
      <w:r>
        <w:t>Any questions? DM me directly."</w:t>
      </w:r>
    </w:p>
    <w:p/>
    <w:p/>
    <w:p>
      <w:pPr>
        <w:pStyle w:val="Heading2"/>
      </w:pPr>
      <w:r>
        <w:t>Pitch 5: To Open-Source Contributors</w:t>
      </w:r>
    </w:p>
    <w:p/>
    <w:p>
      <w:r>
        <w:t>"Paper2Code is a research project with real impact. We're hiring volunteers.</w:t>
      </w:r>
    </w:p>
    <w:p/>
    <w:p>
      <w:r>
        <w:t>This is NOT another ML framework. It's infrastructure for understanding ML papers.</w:t>
      </w:r>
    </w:p>
    <w:p/>
    <w:p>
      <w:r>
        <w:t>If you care about:</w:t>
      </w:r>
    </w:p>
    <w:p>
      <w:pPr>
        <w:pStyle w:val="ListBullet"/>
      </w:pPr>
      <w:r>
        <w:t>Reproducibility in ML</w:t>
      </w:r>
    </w:p>
    <w:p>
      <w:pPr>
        <w:pStyle w:val="ListBullet"/>
      </w:pPr>
      <w:r>
        <w:t>Democratizing architecture design</w:t>
      </w:r>
    </w:p>
    <w:p>
      <w:pPr>
        <w:pStyle w:val="ListBullet"/>
      </w:pPr>
      <w:r>
        <w:t>Building tools researchers love</w:t>
      </w:r>
    </w:p>
    <w:p>
      <w:pPr>
        <w:pStyle w:val="ListBullet"/>
      </w:pPr>
      <w:r>
        <w:t>Deterministic AI (vs. LLMs)</w:t>
      </w:r>
    </w:p>
    <w:p/>
    <w:p>
      <w:r>
        <w:t>Then this is for you.</w:t>
      </w:r>
    </w:p>
    <w:p/>
    <w:p>
      <w:r>
        <w:t>How to contribute:</w:t>
      </w:r>
    </w:p>
    <w:p/>
    <w:p>
      <w:r>
        <w:t>Easy (1-5 hours):</w:t>
      </w:r>
    </w:p>
    <w:p>
      <w:pPr>
        <w:pStyle w:val="ListBullet"/>
      </w:pPr>
      <w:r>
        <w:t>Add a new architecture to Knowledge Graph</w:t>
      </w:r>
    </w:p>
    <w:p>
      <w:pPr>
        <w:pStyle w:val="ListBullet"/>
      </w:pPr>
      <w:r>
        <w:t>Write tests for a layer type</w:t>
      </w:r>
    </w:p>
    <w:p>
      <w:pPr>
        <w:pStyle w:val="ListBullet"/>
      </w:pPr>
      <w:r>
        <w:t>Improve documentation</w:t>
      </w:r>
    </w:p>
    <w:p>
      <w:pPr>
        <w:pStyle w:val="ListBullet"/>
      </w:pPr>
      <w:r>
        <w:t>Fix bugs</w:t>
      </w:r>
    </w:p>
    <w:p/>
    <w:p>
      <w:r>
        <w:t>Medium (5-50 hours):</w:t>
      </w:r>
    </w:p>
    <w:p>
      <w:pPr>
        <w:pStyle w:val="ListBullet"/>
      </w:pPr>
      <w:r>
        <w:t>Implement new builder (e.g., YOLOv5)</w:t>
      </w:r>
    </w:p>
    <w:p>
      <w:pPr>
        <w:pStyle w:val="ListBullet"/>
      </w:pPr>
      <w:r>
        <w:t>Add visualization features</w:t>
      </w:r>
    </w:p>
    <w:p>
      <w:pPr>
        <w:pStyle w:val="ListBullet"/>
      </w:pPr>
      <w:r>
        <w:t>Optimize performance</w:t>
      </w:r>
    </w:p>
    <w:p>
      <w:pPr>
        <w:pStyle w:val="ListBullet"/>
      </w:pPr>
      <w:r>
        <w:t>Write blog posts</w:t>
      </w:r>
    </w:p>
    <w:p/>
    <w:p>
      <w:r>
        <w:t>Hard (50+ hours):</w:t>
      </w:r>
    </w:p>
    <w:p>
      <w:pPr>
        <w:pStyle w:val="ListBullet"/>
      </w:pPr>
      <w:r>
        <w:t>Train model for arbitrary papers</w:t>
      </w:r>
    </w:p>
    <w:p>
      <w:pPr>
        <w:pStyle w:val="ListBullet"/>
      </w:pPr>
      <w:r>
        <w:t>Implement collaborative editing</w:t>
      </w:r>
    </w:p>
    <w:p>
      <w:pPr>
        <w:pStyle w:val="ListBullet"/>
      </w:pPr>
      <w:r>
        <w:t>Build mobile app</w:t>
      </w:r>
    </w:p>
    <w:p>
      <w:pPr>
        <w:pStyle w:val="ListBullet"/>
      </w:pPr>
      <w:r>
        <w:t>Research: how to handle dynamic architectures?</w:t>
      </w:r>
    </w:p>
    <w:p/>
    <w:p>
      <w:r>
        <w:t>What you get:</w:t>
      </w:r>
    </w:p>
    <w:p>
      <w:pPr>
        <w:pStyle w:val="ListBullet"/>
      </w:pPr>
      <w:r>
        <w:t>Portfolio item: "I contributed to Paper2Code"</w:t>
      </w:r>
    </w:p>
    <w:p>
      <w:pPr>
        <w:pStyle w:val="ListBullet"/>
      </w:pPr>
      <w:r>
        <w:t>Learning: Deep understanding of ML architectures</w:t>
      </w:r>
    </w:p>
    <w:p>
      <w:pPr>
        <w:pStyle w:val="ListBullet"/>
      </w:pPr>
      <w:r>
        <w:t>Community: Other contributors to collaborate with</w:t>
      </w:r>
    </w:p>
    <w:p>
      <w:pPr>
        <w:pStyle w:val="ListBullet"/>
      </w:pPr>
      <w:r>
        <w:t>Recognition: Featured on website + GitHub</w:t>
      </w:r>
    </w:p>
    <w:p/>
    <w:p>
      <w:r>
        <w:t>Levels of contribution:</w:t>
      </w:r>
    </w:p>
    <w:p>
      <w:pPr>
        <w:pStyle w:val="ListBullet"/>
      </w:pPr>
      <w:r>
        <w:t>Contributor (1+ PR): recognized on website</w:t>
      </w:r>
    </w:p>
    <w:p>
      <w:pPr>
        <w:pStyle w:val="ListBullet"/>
      </w:pPr>
      <w:r>
        <w:t>Maintainer (10+ PRs): added to core team, commit access</w:t>
      </w:r>
    </w:p>
    <w:p>
      <w:pPr>
        <w:pStyle w:val="ListBullet"/>
      </w:pPr>
      <w:r>
        <w:t>Lead (50+ PRs): co-author research paper</w:t>
      </w:r>
    </w:p>
    <w:p/>
    <w:p>
      <w:r>
        <w:t>No experience required. We'll teach you.</w:t>
      </w:r>
    </w:p>
    <w:p>
      <w:r>
        <w:t>Start here: [GitHub/paper2code/CONTRIBUTING.md]</w:t>
      </w:r>
    </w:p>
    <w:p/>
    <w:p>
      <w:r>
        <w:t>Questions? Ping us on Discord."</w:t>
      </w:r>
    </w:p>
    <w:p/>
    <w:p/>
    <w:p>
      <w:r>
        <w:br w:type="page"/>
      </w:r>
    </w:p>
    <w:p>
      <w:pPr>
        <w:pStyle w:val="Heading1"/>
      </w:pPr>
      <w:r>
        <w:rPr>
          <w:color w:val="003366"/>
        </w:rPr>
        <w:t>PART 12: FINAL ORAL EXAM - COMPREHENSIVE QUESTIONS WITHOUT ANSWERS</w:t>
      </w:r>
    </w:p>
    <w:p/>
    <w:p>
      <w:pPr>
        <w:pStyle w:val="Heading2"/>
      </w:pPr>
      <w:r>
        <w:t>Instructions</w:t>
      </w:r>
    </w:p>
    <w:p/>
    <w:p>
      <w:r>
        <w:t>These 30 questions are designed to evaluate whether you truly understand Paper2Code deeply enough to:</w:t>
      </w:r>
    </w:p>
    <w:p>
      <w:pPr>
        <w:pStyle w:val="ListNumber"/>
      </w:pPr>
      <w:r>
        <w:t>Maintain it independently</w:t>
      </w:r>
    </w:p>
    <w:p>
      <w:pPr>
        <w:pStyle w:val="ListNumber"/>
      </w:pPr>
      <w:r>
        <w:t>Extend it with new features</w:t>
      </w:r>
    </w:p>
    <w:p>
      <w:pPr>
        <w:pStyle w:val="ListNumber"/>
      </w:pPr>
      <w:r>
        <w:t>Defend design decisions to skeptics</w:t>
      </w:r>
    </w:p>
    <w:p>
      <w:pPr>
        <w:pStyle w:val="ListNumber"/>
      </w:pPr>
      <w:r>
        <w:t>Mentor other engineers</w:t>
      </w:r>
    </w:p>
    <w:p/>
    <w:p>
      <w:r>
        <w:t>Time: ~2-3 hours for full exam</w:t>
      </w:r>
    </w:p>
    <w:p>
      <w:r>
        <w:t>Format: Choose any 10 questions and answer them verbally (like an interview)</w:t>
      </w:r>
    </w:p>
    <w:p>
      <w:r>
        <w:t>Grading Rubric: (See below)</w:t>
      </w:r>
    </w:p>
    <w:p/>
    <w:p>
      <w:r>
        <w:t>Grading Rubric (per question):</w:t>
      </w:r>
    </w:p>
    <w:p/>
    <w:p>
      <w:r>
        <w:t>| Score | Criteria |</w:t>
      </w:r>
    </w:p>
    <w:p>
      <w:r>
        <w:t>|-------|----------|</w:t>
      </w:r>
    </w:p>
    <w:p>
      <w:r>
        <w:t>| 5/5 | Deep understanding: explains concept + implications + tradeoffs + handles edge cases |</w:t>
      </w:r>
    </w:p>
    <w:p>
      <w:r>
        <w:t>| 4/5 | Good understanding: explains concept + most implications + some tradeoffs |</w:t>
      </w:r>
    </w:p>
    <w:p>
      <w:r>
        <w:t>| 3/5 | Basic understanding: explains concept + one implication + one tradeoff |</w:t>
      </w:r>
    </w:p>
    <w:p>
      <w:r>
        <w:t>| 2/5 | Surface understanding: explains concept only, misses implications |</w:t>
      </w:r>
    </w:p>
    <w:p>
      <w:r>
        <w:t>| 1/5 | Incorrect understanding: misses core concept |</w:t>
      </w:r>
    </w:p>
    <w:p>
      <w:r>
        <w:t>| 0/5 | No answer or wildly incorrect |</w:t>
      </w:r>
    </w:p>
    <w:p/>
    <w:p>
      <w:r>
        <w:t>Target Score: 35/50 (70%) for "competent maintainer"</w:t>
      </w:r>
    </w:p>
    <w:p>
      <w:r>
        <w:t>Excellent Score: 45/50 (90%) for "ready to lead"</w:t>
      </w:r>
    </w:p>
    <w:p/>
    <w:p/>
    <w:p>
      <w:pPr>
        <w:pStyle w:val="Heading2"/>
      </w:pPr>
      <w:r>
        <w:t>Exam Questions</w:t>
      </w:r>
    </w:p>
    <w:p/>
    <w:p>
      <w:pPr>
        <w:pStyle w:val="Heading3"/>
      </w:pPr>
      <w:r>
        <w:t>Core Architecture (Questions 1-5)</w:t>
      </w:r>
    </w:p>
    <w:p/>
    <w:p>
      <w:pPr>
        <w:pStyle w:val="ListNumber"/>
      </w:pPr>
      <w:r>
        <w:t>Explain why ArchitectureGraph uses a generic GraphNode instead of polymorphic subclasses (ResNetBlock, AttentionBlock, etc.). What are the tradeoffs?</w:t>
      </w:r>
    </w:p>
    <w:p/>
    <w:p>
      <w:pPr>
        <w:pStyle w:val="ListNumber"/>
      </w:pPr>
      <w:r>
        <w:t>Walk through what happens when TensorTracker encounters a shape mismatch at layer 5. How does the error propagate? What does the user see?</w:t>
      </w:r>
    </w:p>
    <w:p/>
    <w:p>
      <w:pPr>
        <w:pStyle w:val="ListNumber"/>
      </w:pPr>
      <w:r>
        <w:t>Describe the Knowledge Graph's role in preventing hallucinations. Give an example of a hallucination the ontology would catch.</w:t>
      </w:r>
    </w:p>
    <w:p/>
    <w:p>
      <w:pPr>
        <w:pStyle w:val="ListNumber"/>
      </w:pPr>
      <w:r>
        <w:t>Explain the difference between semantic_params and the final PyTorch layer instantiation. Why is this distinction important?</w:t>
      </w:r>
    </w:p>
    <w:p/>
    <w:p>
      <w:pPr>
        <w:pStyle w:val="ListNumber"/>
      </w:pPr>
      <w:r>
        <w:t>If you had to add support for dynamic architectures (where shapes depend on runtime values), how would TensorTracker need to change?</w:t>
      </w:r>
    </w:p>
    <w:p/>
    <w:p>
      <w:pPr>
        <w:pStyle w:val="Heading3"/>
      </w:pPr>
      <w:r>
        <w:t>System Integration (Questions 6-10)</w:t>
      </w:r>
    </w:p>
    <w:p/>
    <w:p>
      <w:pPr>
        <w:pStyle w:val="ListNumber"/>
      </w:pPr>
      <w:r>
        <w:t>Trace ResNet50 through the entire pipeline from PDF to code generation. At each stage, name the key file and data transformation.</w:t>
      </w:r>
    </w:p>
    <w:p/>
    <w:p>
      <w:pPr>
        <w:pStyle w:val="ListNumber"/>
      </w:pPr>
      <w:r>
        <w:t>Design how you'd add caching to reduce extraction time from 5s to 2s. Where would you cache? What's the invalidation strategy?</w:t>
      </w:r>
    </w:p>
    <w:p/>
    <w:p>
      <w:pPr>
        <w:pStyle w:val="ListNumber"/>
      </w:pPr>
      <w:r>
        <w:t>Explain the FastAPI backend's async/await strategy. Why is it necessary for scalability?</w:t>
      </w:r>
    </w:p>
    <w:p/>
    <w:p>
      <w:pPr>
        <w:pStyle w:val="ListNumber"/>
      </w:pPr>
      <w:r>
        <w:t>How does Streamlit handle real-time updates when a user modifies an architecture? What are the limitations?</w:t>
      </w:r>
    </w:p>
    <w:p/>
    <w:p>
      <w:pPr>
        <w:pStyle w:val="ListNumber"/>
      </w:pPr>
      <w:r>
        <w:t>If a database query for "get all layers of ResNet50" takes 2 seconds, what could cause this and how would you debug it?</w:t>
      </w:r>
    </w:p>
    <w:p/>
    <w:p>
      <w:pPr>
        <w:pStyle w:val="Heading3"/>
      </w:pPr>
      <w:r>
        <w:t>Decision Making (Questions 11-15)</w:t>
      </w:r>
    </w:p>
    <w:p/>
    <w:p>
      <w:pPr>
        <w:pStyle w:val="ListNumber"/>
      </w:pPr>
      <w:r>
        <w:t>You're offered unlimited funding to rewrite Paper2Code in Rust for 10× performance. Would you? Why or why not?</w:t>
      </w:r>
    </w:p>
    <w:p/>
    <w:p>
      <w:pPr>
        <w:pStyle w:val="ListNumber"/>
      </w:pPr>
      <w:r>
        <w:t>A researcher proposes replacing the hardcoded Knowledge Graph with a fine-tuned LLM. What are your concerns?</w:t>
      </w:r>
    </w:p>
    <w:p/>
    <w:p>
      <w:pPr>
        <w:pStyle w:val="ListNumber"/>
      </w:pPr>
      <w:r>
        <w:t>Should Paper2Code support dynamic batch size handling in TensorTracker? What are the implications?</w:t>
      </w:r>
    </w:p>
    <w:p/>
    <w:p>
      <w:pPr>
        <w:pStyle w:val="ListNumber"/>
      </w:pPr>
      <w:r>
        <w:t>A competitor launches an open-source version with MIT license. How does Paper2Code's business model respond?</w:t>
      </w:r>
    </w:p>
    <w:p/>
    <w:p>
      <w:pPr>
        <w:pStyle w:val="ListNumber"/>
      </w:pPr>
      <w:r>
        <w:t>If you had to choose between: (A) support 50 architectures with 99% accuracy, or (B) support 500 architectures with 80% accuracy, which and why?</w:t>
      </w:r>
    </w:p>
    <w:p/>
    <w:p>
      <w:pPr>
        <w:pStyle w:val="Heading3"/>
      </w:pPr>
      <w:r>
        <w:t>Problem Solving (Questions 16-20)</w:t>
      </w:r>
    </w:p>
    <w:p/>
    <w:p>
      <w:pPr>
        <w:pStyle w:val="ListNumber"/>
      </w:pPr>
      <w:r>
        <w:t>A user reports: "Paper2Code extracted ResNet50 but it doesn't match the official torchvision implementation." Debug this. What are possible causes?</w:t>
      </w:r>
    </w:p>
    <w:p/>
    <w:p>
      <w:pPr>
        <w:pStyle w:val="ListNumber"/>
      </w:pPr>
      <w:r>
        <w:t>Performance degrades from 2s to 30s extraction time on large PDFs. Identify three likely causes and propose fixes.</w:t>
      </w:r>
    </w:p>
    <w:p/>
    <w:p>
      <w:pPr>
        <w:pStyle w:val="ListNumber"/>
      </w:pPr>
      <w:r>
        <w:t>Design a system to detect when Paper2Code's extraction is wrong and alert the user before they use the code.</w:t>
      </w:r>
    </w:p>
    <w:p/>
    <w:p>
      <w:pPr>
        <w:pStyle w:val="ListNumber"/>
      </w:pPr>
      <w:r>
        <w:t>A paper describes an architecture as "like ResNet but with grouped convolutions." How would you handle this?</w:t>
      </w:r>
    </w:p>
    <w:p/>
    <w:p>
      <w:pPr>
        <w:pStyle w:val="ListNumber"/>
      </w:pPr>
      <w:r>
        <w:t>If two researchers independently extract the same architecture from the same paper, should they always get identical graphs? Why or why not?</w:t>
      </w:r>
    </w:p>
    <w:p/>
    <w:p>
      <w:pPr>
        <w:pStyle w:val="Heading3"/>
      </w:pPr>
      <w:r>
        <w:t>Extension &amp; Future (Questions 21-25)</w:t>
      </w:r>
    </w:p>
    <w:p/>
    <w:p>
      <w:pPr>
        <w:pStyle w:val="ListNumber"/>
      </w:pPr>
      <w:r>
        <w:t>Design a system where Paper2Code generates not just code but also unit tests for the architecture.</w:t>
      </w:r>
    </w:p>
    <w:p/>
    <w:p>
      <w:pPr>
        <w:pStyle w:val="ListNumber"/>
      </w:pPr>
      <w:r>
        <w:t>How would you extend Paper2Code to support continual learning architectures (where model grows over time)?</w:t>
      </w:r>
    </w:p>
    <w:p/>
    <w:p>
      <w:pPr>
        <w:pStyle w:val="ListNumber"/>
      </w:pPr>
      <w:r>
        <w:t>Propose a mechanism for Paper2Code users to contribute new architecture knowledge back to the system.</w:t>
      </w:r>
    </w:p>
    <w:p/>
    <w:p>
      <w:pPr>
        <w:pStyle w:val="ListNumber"/>
      </w:pPr>
      <w:r>
        <w:t>Design how Paper2Code could help detect when papers contain implementation errors or ambiguities.</w:t>
      </w:r>
    </w:p>
    <w:p/>
    <w:p>
      <w:pPr>
        <w:pStyle w:val="ListNumber"/>
      </w:pPr>
      <w:r>
        <w:t>If Paper2Code should support papers written in Chinese/Arabic/Hindi, what changes are needed?</w:t>
      </w:r>
    </w:p>
    <w:p/>
    <w:p>
      <w:pPr>
        <w:pStyle w:val="Heading3"/>
      </w:pPr>
      <w:r>
        <w:t>Impact &amp; Ethics (Questions 26-30)</w:t>
      </w:r>
    </w:p>
    <w:p/>
    <w:p>
      <w:pPr>
        <w:pStyle w:val="ListNumber"/>
      </w:pPr>
      <w:r>
        <w:t>Some argue Paper2Code enables "lazy researchers" who don't understand papers deeply. How do you respond?</w:t>
      </w:r>
    </w:p>
    <w:p/>
    <w:p>
      <w:pPr>
        <w:pStyle w:val="ListNumber"/>
      </w:pPr>
      <w:r>
        <w:t>What happens if Paper2Code's extraction has a systematic bug that spreads to 1000+ papers? How do you handle damage control?</w:t>
      </w:r>
    </w:p>
    <w:p/>
    <w:p>
      <w:pPr>
        <w:pStyle w:val="ListNumber"/>
      </w:pPr>
      <w:r>
        <w:t>Design a feature to prevent Paper2Code from spreading misinformation about architectures (e.g., a paper with a typo).</w:t>
      </w:r>
    </w:p>
    <w:p/>
    <w:p>
      <w:pPr>
        <w:pStyle w:val="ListNumber"/>
      </w:pPr>
      <w:r>
        <w:t>How should Paper2Code handle papers from low-resource languages where no torchvision implementation exists?</w:t>
      </w:r>
    </w:p>
    <w:p/>
    <w:p>
      <w:pPr>
        <w:pStyle w:val="ListNumber"/>
      </w:pPr>
      <w:r>
        <w:t>If Paper2Code becomes the de-facto standard for architecture extraction, what responsibilities does this create?</w:t>
      </w:r>
    </w:p>
    <w:p/>
    <w:p/>
    <w:p>
      <w:pPr>
        <w:pStyle w:val="Heading2"/>
      </w:pPr>
      <w:r>
        <w:t>Grading Checklist</w:t>
      </w:r>
    </w:p>
    <w:p/>
    <w:p>
      <w:r>
        <w:t>After answering 10 questions, score yourself:</w:t>
      </w:r>
    </w:p>
    <w:p/>
    <w:p>
      <w:pPr>
        <w:pStyle w:val="ListBullet"/>
      </w:pPr>
      <w:r>
        <w:t>[ ] Demonstrated knowledge of all 3 core engines (ArchGraph, TensorTracker, Knowledge Graph)</w:t>
      </w:r>
    </w:p>
    <w:p>
      <w:pPr>
        <w:pStyle w:val="ListBullet"/>
      </w:pPr>
      <w:r>
        <w:t>[ ] Explained at least 2 system integration points (e.g., how FastAPI calls TensorTracker)</w:t>
      </w:r>
    </w:p>
    <w:p>
      <w:pPr>
        <w:pStyle w:val="ListBullet"/>
      </w:pPr>
      <w:r>
        <w:t>[ ] Addressed at least 1 tradeoff (e.g., symbolic vs. concrete, ontology vs. learned)</w:t>
      </w:r>
    </w:p>
    <w:p>
      <w:pPr>
        <w:pStyle w:val="ListBullet"/>
      </w:pPr>
      <w:r>
        <w:t>[ ] Proposed at least 1 solution to a hypothetical problem</w:t>
      </w:r>
    </w:p>
    <w:p>
      <w:pPr>
        <w:pStyle w:val="ListBullet"/>
      </w:pPr>
      <w:r>
        <w:t>[ ] Connected 2+ parts of the system in one answer (e.g., "TensorTracker validates output from Parser")</w:t>
      </w:r>
    </w:p>
    <w:p>
      <w:pPr>
        <w:pStyle w:val="ListBullet"/>
      </w:pPr>
      <w:r>
        <w:t>[ ] Used concrete examples (specific layer types, specific architectures)</w:t>
      </w:r>
    </w:p>
    <w:p>
      <w:pPr>
        <w:pStyle w:val="ListBullet"/>
      </w:pPr>
      <w:r>
        <w:t>[ ] Explained "why" not just "what"</w:t>
      </w:r>
    </w:p>
    <w:p/>
    <w:p>
      <w:r>
        <w:t>Your Score: ___/50</w:t>
      </w:r>
    </w:p>
    <w:p/>
    <w:p/>
    <w:p>
      <w:pPr>
        <w:pStyle w:val="Heading2"/>
      </w:pPr>
      <w:r>
        <w:t>Conclusion: What You've Mastered</w:t>
      </w:r>
    </w:p>
    <w:p/>
    <w:p>
      <w:r>
        <w:t>If you scored 35+, you can now:</w:t>
      </w:r>
    </w:p>
    <w:p/>
    <w:p>
      <w:r>
        <w:t>✓ Maintain Paper2Code independently (fix bugs, manage deployments)</w:t>
      </w:r>
    </w:p>
    <w:p>
      <w:r>
        <w:t>✓ Extend Paper2Code with new features (add architectures, new builders)</w:t>
      </w:r>
    </w:p>
    <w:p>
      <w:r>
        <w:t>✓ Explain Paper2Code to others (interviews, documentation, mentorship)</w:t>
      </w:r>
    </w:p>
    <w:p>
      <w:r>
        <w:t>✓ Defend Decisions against technical challenges ("why not use LLMs?")</w:t>
      </w:r>
    </w:p>
    <w:p>
      <w:r>
        <w:t>✓ Scale Paper2Code (from 12 to 100+ architectures)</w:t>
      </w:r>
    </w:p>
    <w:p>
      <w:r>
        <w:t>✓ Lead a Team on this project (mentor new engineers)</w:t>
      </w:r>
    </w:p>
    <w:p/>
    <w:p>
      <w:r>
        <w:t>Congratulations on becoming a Paper2Code Architect! 🎓</w:t>
      </w:r>
    </w:p>
    <w:p/>
    <w:p/>
    <w:p>
      <w:pPr>
        <w:pStyle w:val="Heading1"/>
      </w:pPr>
      <w:r>
        <w:rPr>
          <w:color w:val="003366"/>
        </w:rPr>
        <w:t>EPILOGUE: What's Next?</w:t>
      </w:r>
    </w:p>
    <w:p/>
    <w:p>
      <w:r>
        <w:t>This masterclass covered:</w:t>
      </w:r>
    </w:p>
    <w:p>
      <w:pPr>
        <w:pStyle w:val="ListBullet"/>
      </w:pPr>
      <w:r>
        <w:t>How Paper2Code works (Part 1: Executive Overview)</w:t>
      </w:r>
    </w:p>
    <w:p>
      <w:pPr>
        <w:pStyle w:val="ListBullet"/>
      </w:pPr>
      <w:r>
        <w:t>What Paper2Code does (Part 2: System Architecture)</w:t>
      </w:r>
    </w:p>
    <w:p>
      <w:pPr>
        <w:pStyle w:val="ListBullet"/>
      </w:pPr>
      <w:r>
        <w:t>Where everything lives (Part 3: Deep Dive Folders)</w:t>
      </w:r>
    </w:p>
    <w:p>
      <w:pPr>
        <w:pStyle w:val="ListBullet"/>
      </w:pPr>
      <w:r>
        <w:t>How the engines work (Part 4: Core Engines)</w:t>
      </w:r>
    </w:p>
    <w:p>
      <w:pPr>
        <w:pStyle w:val="ListBullet"/>
      </w:pPr>
      <w:r>
        <w:t>How data flows (Part 5: Data Flow Walkthrough)</w:t>
      </w:r>
    </w:p>
    <w:p>
      <w:pPr>
        <w:pStyle w:val="ListBullet"/>
      </w:pPr>
      <w:r>
        <w:t>Why we chose what (Part 6: Technology Decisions)</w:t>
      </w:r>
    </w:p>
    <w:p>
      <w:pPr>
        <w:pStyle w:val="ListBullet"/>
      </w:pPr>
      <w:r>
        <w:t>What we store (Part 7: Database Design)</w:t>
      </w:r>
    </w:p>
    <w:p>
      <w:pPr>
        <w:pStyle w:val="ListBullet"/>
      </w:pPr>
      <w:r>
        <w:t>How to pitch it (Part 8: Interview Questions)</w:t>
      </w:r>
    </w:p>
    <w:p>
      <w:pPr>
        <w:pStyle w:val="ListBullet"/>
      </w:pPr>
      <w:r>
        <w:t>How to scale it (Part 9: System Design)</w:t>
      </w:r>
    </w:p>
    <w:p>
      <w:pPr>
        <w:pStyle w:val="ListBullet"/>
      </w:pPr>
      <w:r>
        <w:t>What's next (Part 10: Roadmap)</w:t>
      </w:r>
    </w:p>
    <w:p>
      <w:pPr>
        <w:pStyle w:val="ListBullet"/>
      </w:pPr>
      <w:r>
        <w:t>How to sell it (Part 11: Founder Pitches)</w:t>
      </w:r>
    </w:p>
    <w:p>
      <w:pPr>
        <w:pStyle w:val="ListBullet"/>
      </w:pPr>
      <w:r>
        <w:t>How to master it (Part 12: Oral Exam)</w:t>
      </w:r>
    </w:p>
    <w:p/>
    <w:p>
      <w:r>
        <w:t>Next steps:</w:t>
      </w:r>
    </w:p>
    <w:p/>
    <w:p>
      <w:pPr>
        <w:pStyle w:val="ListNumber"/>
      </w:pPr>
      <w:r>
        <w:t>For Users: Start extracting papers. See if Paper2Code matches what you know.</w:t>
      </w:r>
    </w:p>
    <w:p>
      <w:pPr>
        <w:pStyle w:val="ListNumber"/>
      </w:pPr>
      <w:r>
        <w:t>For Contributors: Pick an architecture from the Roadmap and implement it.</w:t>
      </w:r>
    </w:p>
    <w:p>
      <w:pPr>
        <w:pStyle w:val="ListNumber"/>
      </w:pPr>
      <w:r>
        <w:t>For Founders: Use the pitches to raise funding or recruiting.</w:t>
      </w:r>
    </w:p>
    <w:p>
      <w:pPr>
        <w:pStyle w:val="ListNumber"/>
      </w:pPr>
      <w:r>
        <w:t>For Researchers: Use this as a template for your own deterministic AI systems.</w:t>
      </w:r>
    </w:p>
    <w:p/>
    <w:p>
      <w:r>
        <w:t>Thank you for reading. Now go build something great.</w:t>
      </w:r>
    </w:p>
    <w:p/>
    <w:p/>
    <w:p>
      <w:r>
        <w:t>Document Stats:</w:t>
      </w:r>
    </w:p>
    <w:p>
      <w:pPr>
        <w:pStyle w:val="ListBullet"/>
      </w:pPr>
      <w:r>
        <w:t>Total Sections: 12 major parts</w:t>
      </w:r>
    </w:p>
    <w:p>
      <w:pPr>
        <w:pStyle w:val="ListBullet"/>
      </w:pPr>
      <w:r>
        <w:t>Total Words: ~25,000</w:t>
      </w:r>
    </w:p>
    <w:p>
      <w:pPr>
        <w:pStyle w:val="ListBullet"/>
      </w:pPr>
      <w:r>
        <w:t>Total Lines: ~1,200</w:t>
      </w:r>
    </w:p>
    <w:p>
      <w:pPr>
        <w:pStyle w:val="ListBullet"/>
      </w:pPr>
      <w:r>
        <w:t>Estimated Reading Time: 3-4 hours</w:t>
      </w:r>
    </w:p>
    <w:p>
      <w:pPr>
        <w:pStyle w:val="ListBullet"/>
      </w:pPr>
      <w:r>
        <w:t>Estimated Mastery Time: 8-10 hours (includes hands-on)</w:t>
      </w:r>
    </w:p>
    <w:p/>
    <w:p>
      <w:r>
        <w:t>Last Updated: January 2025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